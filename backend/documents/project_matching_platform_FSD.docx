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FUNCTIONAL SPECIFICATIONS DOCUMENT</w:t>
      </w:r>
    </w:p>
    <w:p>
      <w:pPr>
        <w:jc w:val="center"/>
      </w:pPr>
      <w:r>
        <w:rPr>
          <w:b/>
          <w:sz w:val="34"/>
        </w:rPr>
        <w:t>Student Project Collaboration &amp; Matching Platform</w:t>
      </w:r>
    </w:p>
    <w:p>
      <w:pPr>
        <w:jc w:val="center"/>
      </w:pPr>
      <w:r>
        <w:rPr>
          <w:i/>
        </w:rPr>
        <w:t>React Native (Expo) + Node.js/Express + MongoDB + Socket.io</w:t>
      </w:r>
    </w:p>
    <w:p>
      <w:pPr>
        <w:jc w:val="center"/>
      </w:pPr>
      <w:r>
        <w:t>Version 1.0 | MVP / 10-Day Delivery Scope</w:t>
      </w:r>
    </w:p>
    <w:p/>
    <w:p>
      <w:r>
        <w:t>Document purpose: define how every approved MVP feature is expected to behave technically, including UI interactions, validation, data handling, API contracts, persistence, calculations, real-time communication, security, failure states, and testable acceptance criteria.</w:t>
      </w:r>
    </w:p>
    <w:p>
      <w:r>
        <w:t>Product principle: the platform matches students to projects using transparent compatibility rules. The matching system is intentionally deterministic and explainable; no AI recommendation model is required for the MVP.</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Item</w:t>
            </w:r>
          </w:p>
        </w:tc>
        <w:tc>
          <w:tcPr>
            <w:tcW w:type="dxa" w:w="5040"/>
            <w:vAlign w:val="top"/>
            <w:shd w:fill="D9EAF7"/>
          </w:tcPr>
          <w:p>
            <w:r/>
            <w:r>
              <w:rPr>
                <w:b/>
                <w:sz w:val="18"/>
              </w:rPr>
              <w:t>Specification</w:t>
            </w:r>
          </w:p>
        </w:tc>
      </w:tr>
      <w:tr>
        <w:tc>
          <w:tcPr>
            <w:tcW w:type="dxa" w:w="5040"/>
            <w:vAlign w:val="top"/>
          </w:tcPr>
          <w:p>
            <w:r/>
            <w:r>
              <w:rPr>
                <w:b w:val="0"/>
                <w:sz w:val="18"/>
              </w:rPr>
              <w:t>Product type</w:t>
            </w:r>
          </w:p>
        </w:tc>
        <w:tc>
          <w:tcPr>
            <w:tcW w:type="dxa" w:w="5040"/>
            <w:vAlign w:val="top"/>
          </w:tcPr>
          <w:p>
            <w:r/>
            <w:r>
              <w:rPr>
                <w:b w:val="0"/>
                <w:sz w:val="18"/>
              </w:rPr>
              <w:t>Mobile-first student collaboration marketplace / project matching app</w:t>
            </w:r>
          </w:p>
        </w:tc>
      </w:tr>
      <w:tr>
        <w:tc>
          <w:tcPr>
            <w:tcW w:type="dxa" w:w="5040"/>
            <w:vAlign w:val="top"/>
          </w:tcPr>
          <w:p>
            <w:r/>
            <w:r>
              <w:rPr>
                <w:b w:val="0"/>
                <w:sz w:val="18"/>
              </w:rPr>
              <w:t>Primary client</w:t>
            </w:r>
          </w:p>
        </w:tc>
        <w:tc>
          <w:tcPr>
            <w:tcW w:type="dxa" w:w="5040"/>
            <w:vAlign w:val="top"/>
          </w:tcPr>
          <w:p>
            <w:r/>
            <w:r>
              <w:rPr>
                <w:b w:val="0"/>
                <w:sz w:val="18"/>
              </w:rPr>
              <w:t>React Native with Expo</w:t>
            </w:r>
          </w:p>
        </w:tc>
      </w:tr>
      <w:tr>
        <w:tc>
          <w:tcPr>
            <w:tcW w:type="dxa" w:w="5040"/>
            <w:vAlign w:val="top"/>
          </w:tcPr>
          <w:p>
            <w:r/>
            <w:r>
              <w:rPr>
                <w:b w:val="0"/>
                <w:sz w:val="18"/>
              </w:rPr>
              <w:t>Backend</w:t>
            </w:r>
          </w:p>
        </w:tc>
        <w:tc>
          <w:tcPr>
            <w:tcW w:type="dxa" w:w="5040"/>
            <w:vAlign w:val="top"/>
          </w:tcPr>
          <w:p>
            <w:r/>
            <w:r>
              <w:rPr>
                <w:b w:val="0"/>
                <w:sz w:val="18"/>
              </w:rPr>
              <w:t>Node.js + Express.js</w:t>
            </w:r>
          </w:p>
        </w:tc>
      </w:tr>
      <w:tr>
        <w:tc>
          <w:tcPr>
            <w:tcW w:type="dxa" w:w="5040"/>
            <w:vAlign w:val="top"/>
          </w:tcPr>
          <w:p>
            <w:r/>
            <w:r>
              <w:rPr>
                <w:b w:val="0"/>
                <w:sz w:val="18"/>
              </w:rPr>
              <w:t>Database</w:t>
            </w:r>
          </w:p>
        </w:tc>
        <w:tc>
          <w:tcPr>
            <w:tcW w:type="dxa" w:w="5040"/>
            <w:vAlign w:val="top"/>
          </w:tcPr>
          <w:p>
            <w:r/>
            <w:r>
              <w:rPr>
                <w:b w:val="0"/>
                <w:sz w:val="18"/>
              </w:rPr>
              <w:t>MongoDB</w:t>
            </w:r>
          </w:p>
        </w:tc>
      </w:tr>
      <w:tr>
        <w:tc>
          <w:tcPr>
            <w:tcW w:type="dxa" w:w="5040"/>
            <w:vAlign w:val="top"/>
          </w:tcPr>
          <w:p>
            <w:r/>
            <w:r>
              <w:rPr>
                <w:b w:val="0"/>
                <w:sz w:val="18"/>
              </w:rPr>
              <w:t>Realtime transport</w:t>
            </w:r>
          </w:p>
        </w:tc>
        <w:tc>
          <w:tcPr>
            <w:tcW w:type="dxa" w:w="5040"/>
            <w:vAlign w:val="top"/>
          </w:tcPr>
          <w:p>
            <w:r/>
            <w:r>
              <w:rPr>
                <w:b w:val="0"/>
                <w:sz w:val="18"/>
              </w:rPr>
              <w:t>Socket.io</w:t>
            </w:r>
          </w:p>
        </w:tc>
      </w:tr>
      <w:tr>
        <w:tc>
          <w:tcPr>
            <w:tcW w:type="dxa" w:w="5040"/>
            <w:vAlign w:val="top"/>
          </w:tcPr>
          <w:p>
            <w:r/>
            <w:r>
              <w:rPr>
                <w:b w:val="0"/>
                <w:sz w:val="18"/>
              </w:rPr>
              <w:t>Authentication</w:t>
            </w:r>
          </w:p>
        </w:tc>
        <w:tc>
          <w:tcPr>
            <w:tcW w:type="dxa" w:w="5040"/>
            <w:vAlign w:val="top"/>
          </w:tcPr>
          <w:p>
            <w:r/>
            <w:r>
              <w:rPr>
                <w:b w:val="0"/>
                <w:sz w:val="18"/>
              </w:rPr>
              <w:t>Email + password using JWT access tokens</w:t>
            </w:r>
          </w:p>
        </w:tc>
      </w:tr>
      <w:tr>
        <w:tc>
          <w:tcPr>
            <w:tcW w:type="dxa" w:w="5040"/>
            <w:vAlign w:val="top"/>
          </w:tcPr>
          <w:p>
            <w:r/>
            <w:r>
              <w:rPr>
                <w:b w:val="0"/>
                <w:sz w:val="18"/>
              </w:rPr>
              <w:t>MVP duration</w:t>
            </w:r>
          </w:p>
        </w:tc>
        <w:tc>
          <w:tcPr>
            <w:tcW w:type="dxa" w:w="5040"/>
            <w:vAlign w:val="top"/>
          </w:tcPr>
          <w:p>
            <w:r/>
            <w:r>
              <w:rPr>
                <w:b w:val="0"/>
                <w:sz w:val="18"/>
              </w:rPr>
              <w:t>10 calendar days</w:t>
            </w:r>
          </w:p>
        </w:tc>
      </w:tr>
      <w:tr>
        <w:tc>
          <w:tcPr>
            <w:tcW w:type="dxa" w:w="5040"/>
            <w:vAlign w:val="top"/>
          </w:tcPr>
          <w:p>
            <w:r/>
            <w:r>
              <w:rPr>
                <w:b w:val="0"/>
                <w:sz w:val="18"/>
              </w:rPr>
              <w:t>Primary objective</w:t>
            </w:r>
          </w:p>
        </w:tc>
        <w:tc>
          <w:tcPr>
            <w:tcW w:type="dxa" w:w="5040"/>
            <w:vAlign w:val="top"/>
          </w:tcPr>
          <w:p>
            <w:r/>
            <w:r>
              <w:rPr>
                <w:b w:val="0"/>
                <w:sz w:val="18"/>
              </w:rPr>
              <w:t>Help students discover projects, express interest, mutually match, and communicate</w:t>
            </w:r>
          </w:p>
        </w:tc>
      </w:tr>
      <w:tr>
        <w:tc>
          <w:tcPr>
            <w:tcW w:type="dxa" w:w="5040"/>
            <w:vAlign w:val="top"/>
          </w:tcPr>
          <w:p>
            <w:r/>
            <w:r>
              <w:rPr>
                <w:b w:val="0"/>
                <w:sz w:val="18"/>
              </w:rPr>
              <w:t>Explicit non-goals</w:t>
            </w:r>
          </w:p>
        </w:tc>
        <w:tc>
          <w:tcPr>
            <w:tcW w:type="dxa" w:w="5040"/>
            <w:vAlign w:val="top"/>
          </w:tcPr>
          <w:p>
            <w:r/>
            <w:r>
              <w:rPr>
                <w:b w:val="0"/>
                <w:sz w:val="18"/>
              </w:rPr>
              <w:t>AI recommendations, video calling, OAuth, GitHub API, advanced notifications, comments, likes, followers, large admin panel, payments, complex project management</w:t>
            </w:r>
          </w:p>
        </w:tc>
      </w:tr>
    </w:tbl>
    <w:p>
      <w:pPr>
        <w:pStyle w:val="Heading1"/>
      </w:pPr>
      <w:r>
        <w:t>2. System Context &amp; Scope</w:t>
      </w:r>
    </w:p>
    <w:p>
      <w:r>
        <w:t>The system has two primary actors: Student/User and Project Owner. A single account can be both an owner and a prospective teammate. A user creates a profile, publishes projects, browses a project feed, passes or expresses interest, receives project-level interest decisions, obtains a match after acceptance, and chats inside the project context.</w:t>
      </w:r>
    </w:p>
    <w:p>
      <w:r>
        <w:t>A project is the core matching entity. The platform does not attempt to match users directly. Compatibility is calculated between a user profile and a project requirement set, then shown as a percentage on the project card and/or detail view.</w:t>
      </w:r>
    </w:p>
    <w:p>
      <w:pPr>
        <w:pStyle w:val="Heading2"/>
      </w:pPr>
      <w:r>
        <w:t>2.1 MVP feature inventory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Feature</w:t>
            </w:r>
          </w:p>
        </w:tc>
        <w:tc>
          <w:tcPr>
            <w:tcW w:type="dxa" w:w="3360"/>
            <w:vAlign w:val="top"/>
            <w:shd w:fill="D9EAF7"/>
          </w:tcPr>
          <w:p>
            <w:r/>
            <w:r>
              <w:rPr>
                <w:b/>
                <w:sz w:val="18"/>
              </w:rPr>
              <w:t>MVP behavior</w:t>
            </w:r>
          </w:p>
        </w:tc>
        <w:tc>
          <w:tcPr>
            <w:tcW w:type="dxa" w:w="3360"/>
            <w:vAlign w:val="top"/>
            <w:shd w:fill="D9EAF7"/>
          </w:tcPr>
          <w:p>
            <w:r/>
            <w:r>
              <w:rPr>
                <w:b/>
                <w:sz w:val="18"/>
              </w:rPr>
              <w:t>Priority</w:t>
            </w:r>
          </w:p>
        </w:tc>
      </w:tr>
      <w:tr>
        <w:tc>
          <w:tcPr>
            <w:tcW w:type="dxa" w:w="3360"/>
            <w:vAlign w:val="top"/>
          </w:tcPr>
          <w:p>
            <w:r/>
            <w:r>
              <w:rPr>
                <w:b w:val="0"/>
                <w:sz w:val="18"/>
              </w:rPr>
              <w:t>Authentication</w:t>
            </w:r>
          </w:p>
        </w:tc>
        <w:tc>
          <w:tcPr>
            <w:tcW w:type="dxa" w:w="3360"/>
            <w:vAlign w:val="top"/>
          </w:tcPr>
          <w:p>
            <w:r/>
            <w:r>
              <w:rPr>
                <w:b w:val="0"/>
                <w:sz w:val="18"/>
              </w:rPr>
              <w:t>Register, login, token-based session, logout</w:t>
            </w:r>
          </w:p>
        </w:tc>
        <w:tc>
          <w:tcPr>
            <w:tcW w:type="dxa" w:w="3360"/>
            <w:vAlign w:val="top"/>
          </w:tcPr>
          <w:p>
            <w:r/>
            <w:r>
              <w:rPr>
                <w:b w:val="0"/>
                <w:sz w:val="18"/>
              </w:rPr>
              <w:t>P0</w:t>
            </w:r>
          </w:p>
        </w:tc>
      </w:tr>
      <w:tr>
        <w:tc>
          <w:tcPr>
            <w:tcW w:type="dxa" w:w="3360"/>
            <w:vAlign w:val="top"/>
          </w:tcPr>
          <w:p>
            <w:r/>
            <w:r>
              <w:rPr>
                <w:b w:val="0"/>
                <w:sz w:val="18"/>
              </w:rPr>
              <w:t>Profile onboarding</w:t>
            </w:r>
          </w:p>
        </w:tc>
        <w:tc>
          <w:tcPr>
            <w:tcW w:type="dxa" w:w="3360"/>
            <w:vAlign w:val="top"/>
          </w:tcPr>
          <w:p>
            <w:r/>
            <w:r>
              <w:rPr>
                <w:b w:val="0"/>
                <w:sz w:val="18"/>
              </w:rPr>
              <w:t>Role, skills, interests, bio, links, avatar</w:t>
            </w:r>
          </w:p>
        </w:tc>
        <w:tc>
          <w:tcPr>
            <w:tcW w:type="dxa" w:w="3360"/>
            <w:vAlign w:val="top"/>
          </w:tcPr>
          <w:p>
            <w:r/>
            <w:r>
              <w:rPr>
                <w:b w:val="0"/>
                <w:sz w:val="18"/>
              </w:rPr>
              <w:t>P0</w:t>
            </w:r>
          </w:p>
        </w:tc>
      </w:tr>
      <w:tr>
        <w:tc>
          <w:tcPr>
            <w:tcW w:type="dxa" w:w="3360"/>
            <w:vAlign w:val="top"/>
          </w:tcPr>
          <w:p>
            <w:r/>
            <w:r>
              <w:rPr>
                <w:b w:val="0"/>
                <w:sz w:val="18"/>
              </w:rPr>
              <w:t>Project creation</w:t>
            </w:r>
          </w:p>
        </w:tc>
        <w:tc>
          <w:tcPr>
            <w:tcW w:type="dxa" w:w="3360"/>
            <w:vAlign w:val="top"/>
          </w:tcPr>
          <w:p>
            <w:r/>
            <w:r>
              <w:rPr>
                <w:b w:val="0"/>
                <w:sz w:val="18"/>
              </w:rPr>
              <w:t>Title, description, tech stack/skills, roles, category, duration, team size, image, status</w:t>
            </w:r>
          </w:p>
        </w:tc>
        <w:tc>
          <w:tcPr>
            <w:tcW w:type="dxa" w:w="3360"/>
            <w:vAlign w:val="top"/>
          </w:tcPr>
          <w:p>
            <w:r/>
            <w:r>
              <w:rPr>
                <w:b w:val="0"/>
                <w:sz w:val="18"/>
              </w:rPr>
              <w:t>P0</w:t>
            </w:r>
          </w:p>
        </w:tc>
      </w:tr>
      <w:tr>
        <w:tc>
          <w:tcPr>
            <w:tcW w:type="dxa" w:w="3360"/>
            <w:vAlign w:val="top"/>
          </w:tcPr>
          <w:p>
            <w:r/>
            <w:r>
              <w:rPr>
                <w:b w:val="0"/>
                <w:sz w:val="18"/>
              </w:rPr>
              <w:t>Project feed</w:t>
            </w:r>
          </w:p>
        </w:tc>
        <w:tc>
          <w:tcPr>
            <w:tcW w:type="dxa" w:w="3360"/>
            <w:vAlign w:val="top"/>
          </w:tcPr>
          <w:p>
            <w:r/>
            <w:r>
              <w:rPr>
                <w:b w:val="0"/>
                <w:sz w:val="18"/>
              </w:rPr>
              <w:t>Scrollable cards with pass/interested actions</w:t>
            </w:r>
          </w:p>
        </w:tc>
        <w:tc>
          <w:tcPr>
            <w:tcW w:type="dxa" w:w="3360"/>
            <w:vAlign w:val="top"/>
          </w:tcPr>
          <w:p>
            <w:r/>
            <w:r>
              <w:rPr>
                <w:b w:val="0"/>
                <w:sz w:val="18"/>
              </w:rPr>
              <w:t>P0</w:t>
            </w:r>
          </w:p>
        </w:tc>
      </w:tr>
      <w:tr>
        <w:tc>
          <w:tcPr>
            <w:tcW w:type="dxa" w:w="3360"/>
            <w:vAlign w:val="top"/>
          </w:tcPr>
          <w:p>
            <w:r/>
            <w:r>
              <w:rPr>
                <w:b w:val="0"/>
                <w:sz w:val="18"/>
              </w:rPr>
              <w:t>Compatibility</w:t>
            </w:r>
          </w:p>
        </w:tc>
        <w:tc>
          <w:tcPr>
            <w:tcW w:type="dxa" w:w="3360"/>
            <w:vAlign w:val="top"/>
          </w:tcPr>
          <w:p>
            <w:r/>
            <w:r>
              <w:rPr>
                <w:b w:val="0"/>
                <w:sz w:val="18"/>
              </w:rPr>
              <w:t>50% skills + 30% interests + 20% role</w:t>
            </w:r>
          </w:p>
        </w:tc>
        <w:tc>
          <w:tcPr>
            <w:tcW w:type="dxa" w:w="3360"/>
            <w:vAlign w:val="top"/>
          </w:tcPr>
          <w:p>
            <w:r/>
            <w:r>
              <w:rPr>
                <w:b w:val="0"/>
                <w:sz w:val="18"/>
              </w:rPr>
              <w:t>P0</w:t>
            </w:r>
          </w:p>
        </w:tc>
      </w:tr>
      <w:tr>
        <w:tc>
          <w:tcPr>
            <w:tcW w:type="dxa" w:w="3360"/>
            <w:vAlign w:val="top"/>
          </w:tcPr>
          <w:p>
            <w:r/>
            <w:r>
              <w:rPr>
                <w:b w:val="0"/>
                <w:sz w:val="18"/>
              </w:rPr>
              <w:t>Interest / swipe</w:t>
            </w:r>
          </w:p>
        </w:tc>
        <w:tc>
          <w:tcPr>
            <w:tcW w:type="dxa" w:w="3360"/>
            <w:vAlign w:val="top"/>
          </w:tcPr>
          <w:p>
            <w:r/>
            <w:r>
              <w:rPr>
                <w:b w:val="0"/>
                <w:sz w:val="18"/>
              </w:rPr>
              <w:t>Left/pass and right/interested; explicit buttons supported</w:t>
            </w:r>
          </w:p>
        </w:tc>
        <w:tc>
          <w:tcPr>
            <w:tcW w:type="dxa" w:w="3360"/>
            <w:vAlign w:val="top"/>
          </w:tcPr>
          <w:p>
            <w:r/>
            <w:r>
              <w:rPr>
                <w:b w:val="0"/>
                <w:sz w:val="18"/>
              </w:rPr>
              <w:t>P0</w:t>
            </w:r>
          </w:p>
        </w:tc>
      </w:tr>
      <w:tr>
        <w:tc>
          <w:tcPr>
            <w:tcW w:type="dxa" w:w="3360"/>
            <w:vAlign w:val="top"/>
          </w:tcPr>
          <w:p>
            <w:r/>
            <w:r>
              <w:rPr>
                <w:b w:val="0"/>
                <w:sz w:val="18"/>
              </w:rPr>
              <w:t>Project owner decisions</w:t>
            </w:r>
          </w:p>
        </w:tc>
        <w:tc>
          <w:tcPr>
            <w:tcW w:type="dxa" w:w="3360"/>
            <w:vAlign w:val="top"/>
          </w:tcPr>
          <w:p>
            <w:r/>
            <w:r>
              <w:rPr>
                <w:b w:val="0"/>
                <w:sz w:val="18"/>
              </w:rPr>
              <w:t>Accept/reject an interested user</w:t>
            </w:r>
          </w:p>
        </w:tc>
        <w:tc>
          <w:tcPr>
            <w:tcW w:type="dxa" w:w="3360"/>
            <w:vAlign w:val="top"/>
          </w:tcPr>
          <w:p>
            <w:r/>
            <w:r>
              <w:rPr>
                <w:b w:val="0"/>
                <w:sz w:val="18"/>
              </w:rPr>
              <w:t>P0</w:t>
            </w:r>
          </w:p>
        </w:tc>
      </w:tr>
      <w:tr>
        <w:tc>
          <w:tcPr>
            <w:tcW w:type="dxa" w:w="3360"/>
            <w:vAlign w:val="top"/>
          </w:tcPr>
          <w:p>
            <w:r/>
            <w:r>
              <w:rPr>
                <w:b w:val="0"/>
                <w:sz w:val="18"/>
              </w:rPr>
              <w:t>Match creation</w:t>
            </w:r>
          </w:p>
        </w:tc>
        <w:tc>
          <w:tcPr>
            <w:tcW w:type="dxa" w:w="3360"/>
            <w:vAlign w:val="top"/>
          </w:tcPr>
          <w:p>
            <w:r/>
            <w:r>
              <w:rPr>
                <w:b w:val="0"/>
                <w:sz w:val="18"/>
              </w:rPr>
              <w:t>Accepted interest creates active match</w:t>
            </w:r>
          </w:p>
        </w:tc>
        <w:tc>
          <w:tcPr>
            <w:tcW w:type="dxa" w:w="3360"/>
            <w:vAlign w:val="top"/>
          </w:tcPr>
          <w:p>
            <w:r/>
            <w:r>
              <w:rPr>
                <w:b w:val="0"/>
                <w:sz w:val="18"/>
              </w:rPr>
              <w:t>P0</w:t>
            </w:r>
          </w:p>
        </w:tc>
      </w:tr>
      <w:tr>
        <w:tc>
          <w:tcPr>
            <w:tcW w:type="dxa" w:w="3360"/>
            <w:vAlign w:val="top"/>
          </w:tcPr>
          <w:p>
            <w:r/>
            <w:r>
              <w:rPr>
                <w:b w:val="0"/>
                <w:sz w:val="18"/>
              </w:rPr>
              <w:t>Project chat</w:t>
            </w:r>
          </w:p>
        </w:tc>
        <w:tc>
          <w:tcPr>
            <w:tcW w:type="dxa" w:w="3360"/>
            <w:vAlign w:val="top"/>
          </w:tcPr>
          <w:p>
            <w:r/>
            <w:r>
              <w:rPr>
                <w:b w:val="0"/>
                <w:sz w:val="18"/>
              </w:rPr>
              <w:t>Basic project-scoped real-time messages via Socket.io</w:t>
            </w:r>
          </w:p>
        </w:tc>
        <w:tc>
          <w:tcPr>
            <w:tcW w:type="dxa" w:w="3360"/>
            <w:vAlign w:val="top"/>
          </w:tcPr>
          <w:p>
            <w:r/>
            <w:r>
              <w:rPr>
                <w:b w:val="0"/>
                <w:sz w:val="18"/>
              </w:rPr>
              <w:t>P0</w:t>
            </w:r>
          </w:p>
        </w:tc>
      </w:tr>
      <w:tr>
        <w:tc>
          <w:tcPr>
            <w:tcW w:type="dxa" w:w="3360"/>
            <w:vAlign w:val="top"/>
          </w:tcPr>
          <w:p>
            <w:r/>
            <w:r>
              <w:rPr>
                <w:b w:val="0"/>
                <w:sz w:val="18"/>
              </w:rPr>
              <w:t>Dashboard</w:t>
            </w:r>
          </w:p>
        </w:tc>
        <w:tc>
          <w:tcPr>
            <w:tcW w:type="dxa" w:w="3360"/>
            <w:vAlign w:val="top"/>
          </w:tcPr>
          <w:p>
            <w:r/>
            <w:r>
              <w:rPr>
                <w:b w:val="0"/>
                <w:sz w:val="18"/>
              </w:rPr>
              <w:t>Owned projects, interest counts, member counts, matches</w:t>
            </w:r>
          </w:p>
        </w:tc>
        <w:tc>
          <w:tcPr>
            <w:tcW w:type="dxa" w:w="3360"/>
            <w:vAlign w:val="top"/>
          </w:tcPr>
          <w:p>
            <w:r/>
            <w:r>
              <w:rPr>
                <w:b w:val="0"/>
                <w:sz w:val="18"/>
              </w:rPr>
              <w:t>P0</w:t>
            </w:r>
          </w:p>
        </w:tc>
      </w:tr>
      <w:tr>
        <w:tc>
          <w:tcPr>
            <w:tcW w:type="dxa" w:w="3360"/>
            <w:vAlign w:val="top"/>
          </w:tcPr>
          <w:p>
            <w:r/>
            <w:r>
              <w:rPr>
                <w:b w:val="0"/>
                <w:sz w:val="18"/>
              </w:rPr>
              <w:t>Profile view</w:t>
            </w:r>
          </w:p>
        </w:tc>
        <w:tc>
          <w:tcPr>
            <w:tcW w:type="dxa" w:w="3360"/>
            <w:vAlign w:val="top"/>
          </w:tcPr>
          <w:p>
            <w:r/>
            <w:r>
              <w:rPr>
                <w:b w:val="0"/>
                <w:sz w:val="18"/>
              </w:rPr>
              <w:t>Mini developer profile with project count and match score</w:t>
            </w:r>
          </w:p>
        </w:tc>
        <w:tc>
          <w:tcPr>
            <w:tcW w:type="dxa" w:w="3360"/>
            <w:vAlign w:val="top"/>
          </w:tcPr>
          <w:p>
            <w:r/>
            <w:r>
              <w:rPr>
                <w:b w:val="0"/>
                <w:sz w:val="18"/>
              </w:rPr>
              <w:t>P0</w:t>
            </w:r>
          </w:p>
        </w:tc>
      </w:tr>
      <w:tr>
        <w:tc>
          <w:tcPr>
            <w:tcW w:type="dxa" w:w="3360"/>
            <w:vAlign w:val="top"/>
          </w:tcPr>
          <w:p>
            <w:r/>
            <w:r>
              <w:rPr>
                <w:b w:val="0"/>
                <w:sz w:val="18"/>
              </w:rPr>
              <w:t>Trending projects</w:t>
            </w:r>
          </w:p>
        </w:tc>
        <w:tc>
          <w:tcPr>
            <w:tcW w:type="dxa" w:w="3360"/>
            <w:vAlign w:val="top"/>
          </w:tcPr>
          <w:p>
            <w:r/>
            <w:r>
              <w:rPr>
                <w:b w:val="0"/>
                <w:sz w:val="18"/>
              </w:rPr>
              <w:t>Deterministic score from interests + matches + recent activity</w:t>
            </w:r>
          </w:p>
        </w:tc>
        <w:tc>
          <w:tcPr>
            <w:tcW w:type="dxa" w:w="3360"/>
            <w:vAlign w:val="top"/>
          </w:tcPr>
          <w:p>
            <w:r/>
            <w:r>
              <w:rPr>
                <w:b w:val="0"/>
                <w:sz w:val="18"/>
              </w:rPr>
              <w:t>P1</w:t>
            </w:r>
          </w:p>
        </w:tc>
      </w:tr>
      <w:tr>
        <w:tc>
          <w:tcPr>
            <w:tcW w:type="dxa" w:w="3360"/>
            <w:vAlign w:val="top"/>
          </w:tcPr>
          <w:p>
            <w:r/>
            <w:r>
              <w:rPr>
                <w:b w:val="0"/>
                <w:sz w:val="18"/>
              </w:rPr>
              <w:t>External profile links</w:t>
            </w:r>
          </w:p>
        </w:tc>
        <w:tc>
          <w:tcPr>
            <w:tcW w:type="dxa" w:w="3360"/>
            <w:vAlign w:val="top"/>
          </w:tcPr>
          <w:p>
            <w:r/>
            <w:r>
              <w:rPr>
                <w:b w:val="0"/>
                <w:sz w:val="18"/>
              </w:rPr>
              <w:t>Store/display GitHub, LinkedIn, portfolio URLs</w:t>
            </w:r>
          </w:p>
        </w:tc>
        <w:tc>
          <w:tcPr>
            <w:tcW w:type="dxa" w:w="3360"/>
            <w:vAlign w:val="top"/>
          </w:tcPr>
          <w:p>
            <w:r/>
            <w:r>
              <w:rPr>
                <w:b w:val="0"/>
                <w:sz w:val="18"/>
              </w:rPr>
              <w:t>P1</w:t>
            </w:r>
          </w:p>
        </w:tc>
      </w:tr>
      <w:tr>
        <w:tc>
          <w:tcPr>
            <w:tcW w:type="dxa" w:w="3360"/>
            <w:vAlign w:val="top"/>
          </w:tcPr>
          <w:p>
            <w:r/>
            <w:r>
              <w:rPr>
                <w:b w:val="0"/>
                <w:sz w:val="18"/>
              </w:rPr>
              <w:t>Third-party external APIs</w:t>
            </w:r>
          </w:p>
        </w:tc>
        <w:tc>
          <w:tcPr>
            <w:tcW w:type="dxa" w:w="3360"/>
            <w:vAlign w:val="top"/>
          </w:tcPr>
          <w:p>
            <w:r/>
            <w:r>
              <w:rPr>
                <w:b w:val="0"/>
                <w:sz w:val="18"/>
              </w:rPr>
              <w:t>None required for core MVP</w:t>
            </w:r>
          </w:p>
        </w:tc>
        <w:tc>
          <w:tcPr>
            <w:tcW w:type="dxa" w:w="3360"/>
            <w:vAlign w:val="top"/>
          </w:tcPr>
          <w:p>
            <w:r/>
            <w:r>
              <w:rPr>
                <w:b w:val="0"/>
                <w:sz w:val="18"/>
              </w:rPr>
              <w:t>P0</w:t>
            </w:r>
          </w:p>
        </w:tc>
      </w:tr>
    </w:tbl>
    <w:p>
      <w:pPr>
        <w:pStyle w:val="Heading1"/>
      </w:pPr>
      <w:r>
        <w:t>3. Roles, Permissions &amp; State Model</w:t>
      </w:r>
    </w:p>
    <w:p>
      <w:r>
        <w:t>Authorization is resource-based. JWT identifies the user; server-side checks determine whether that user can mutate a project, decide on interest, or send/read project chat messages.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Actor</w:t>
            </w:r>
          </w:p>
        </w:tc>
        <w:tc>
          <w:tcPr>
            <w:tcW w:type="dxa" w:w="5040"/>
            <w:vAlign w:val="top"/>
            <w:shd w:fill="D9EAF7"/>
          </w:tcPr>
          <w:p>
            <w:r/>
            <w:r>
              <w:rPr>
                <w:b/>
                <w:sz w:val="18"/>
              </w:rPr>
              <w:t>Capabilities</w:t>
            </w:r>
          </w:p>
        </w:tc>
      </w:tr>
      <w:tr>
        <w:tc>
          <w:tcPr>
            <w:tcW w:type="dxa" w:w="5040"/>
            <w:vAlign w:val="top"/>
          </w:tcPr>
          <w:p>
            <w:r/>
            <w:r>
              <w:rPr>
                <w:b w:val="0"/>
                <w:sz w:val="18"/>
              </w:rPr>
              <w:t>Unauthenticated visitor</w:t>
            </w:r>
          </w:p>
        </w:tc>
        <w:tc>
          <w:tcPr>
            <w:tcW w:type="dxa" w:w="5040"/>
            <w:vAlign w:val="top"/>
          </w:tcPr>
          <w:p>
            <w:r/>
            <w:r>
              <w:rPr>
                <w:b w:val="0"/>
                <w:sz w:val="18"/>
              </w:rPr>
              <w:t>Register/login only; no project mutation</w:t>
            </w:r>
          </w:p>
        </w:tc>
      </w:tr>
      <w:tr>
        <w:tc>
          <w:tcPr>
            <w:tcW w:type="dxa" w:w="5040"/>
            <w:vAlign w:val="top"/>
          </w:tcPr>
          <w:p>
            <w:r/>
            <w:r>
              <w:rPr>
                <w:b w:val="0"/>
                <w:sz w:val="18"/>
              </w:rPr>
              <w:t>Authenticated student</w:t>
            </w:r>
          </w:p>
        </w:tc>
        <w:tc>
          <w:tcPr>
            <w:tcW w:type="dxa" w:w="5040"/>
            <w:vAlign w:val="top"/>
          </w:tcPr>
          <w:p>
            <w:r/>
            <w:r>
              <w:rPr>
                <w:b w:val="0"/>
                <w:sz w:val="18"/>
              </w:rPr>
              <w:t>Edit own profile; browse feed; pass/interested; view owned projects; view matches; access chats for projects where the user is an active member</w:t>
            </w:r>
          </w:p>
        </w:tc>
      </w:tr>
      <w:tr>
        <w:tc>
          <w:tcPr>
            <w:tcW w:type="dxa" w:w="5040"/>
            <w:vAlign w:val="top"/>
          </w:tcPr>
          <w:p>
            <w:r/>
            <w:r>
              <w:rPr>
                <w:b w:val="0"/>
                <w:sz w:val="18"/>
              </w:rPr>
              <w:t>Project owner</w:t>
            </w:r>
          </w:p>
        </w:tc>
        <w:tc>
          <w:tcPr>
            <w:tcW w:type="dxa" w:w="5040"/>
            <w:vAlign w:val="top"/>
          </w:tcPr>
          <w:p>
            <w:r/>
            <w:r>
              <w:rPr>
                <w:b w:val="0"/>
                <w:sz w:val="18"/>
              </w:rPr>
              <w:t>All student capabilities plus create/edit/close own projects; accept/reject incoming interest</w:t>
            </w:r>
          </w:p>
        </w:tc>
      </w:tr>
      <w:tr>
        <w:tc>
          <w:tcPr>
            <w:tcW w:type="dxa" w:w="5040"/>
            <w:vAlign w:val="top"/>
          </w:tcPr>
          <w:p>
            <w:r/>
            <w:r>
              <w:rPr>
                <w:b w:val="0"/>
                <w:sz w:val="18"/>
              </w:rPr>
              <w:t>Matched member</w:t>
            </w:r>
          </w:p>
        </w:tc>
        <w:tc>
          <w:tcPr>
            <w:tcW w:type="dxa" w:w="5040"/>
            <w:vAlign w:val="top"/>
          </w:tcPr>
          <w:p>
            <w:r/>
            <w:r>
              <w:rPr>
                <w:b w:val="0"/>
                <w:sz w:val="18"/>
              </w:rPr>
              <w:t>Read project context and participate in the project chat</w:t>
            </w:r>
          </w:p>
        </w:tc>
      </w:tr>
      <w:tr>
        <w:tc>
          <w:tcPr>
            <w:tcW w:type="dxa" w:w="5040"/>
            <w:vAlign w:val="top"/>
          </w:tcPr>
          <w:p>
            <w:r/>
            <w:r>
              <w:rPr>
                <w:b w:val="0"/>
                <w:sz w:val="18"/>
              </w:rPr>
              <w:t>Rejected applicant</w:t>
            </w:r>
          </w:p>
        </w:tc>
        <w:tc>
          <w:tcPr>
            <w:tcW w:type="dxa" w:w="5040"/>
            <w:vAlign w:val="top"/>
          </w:tcPr>
          <w:p>
            <w:r/>
            <w:r>
              <w:rPr>
                <w:b w:val="0"/>
                <w:sz w:val="18"/>
              </w:rPr>
              <w:t>Cannot enter project membership or chat solely from prior interest</w:t>
            </w:r>
          </w:p>
        </w:tc>
      </w:tr>
      <w:tr>
        <w:tc>
          <w:tcPr>
            <w:tcW w:type="dxa" w:w="5040"/>
            <w:vAlign w:val="top"/>
          </w:tcPr>
          <w:p>
            <w:r/>
            <w:r>
              <w:rPr>
                <w:b w:val="0"/>
                <w:sz w:val="18"/>
              </w:rPr>
              <w:t>Closed-project state</w:t>
            </w:r>
          </w:p>
        </w:tc>
        <w:tc>
          <w:tcPr>
            <w:tcW w:type="dxa" w:w="5040"/>
            <w:vAlign w:val="top"/>
          </w:tcPr>
          <w:p>
            <w:r/>
            <w:r>
              <w:rPr>
                <w:b w:val="0"/>
                <w:sz w:val="18"/>
              </w:rPr>
              <w:t>Existing records remain readable to relevant users; new applications/interests blocked</w:t>
            </w:r>
          </w:p>
        </w:tc>
      </w:tr>
    </w:tbl>
    <w:p>
      <w:pPr>
        <w:pStyle w:val="Heading2"/>
      </w:pPr>
      <w:r>
        <w:t>3.1 Core state transitions</w:t>
      </w:r>
    </w:p>
    <w:p>
      <w:pPr>
        <w:pStyle w:val="Code"/>
      </w:pPr>
      <w:r>
        <w:t>Project: DRAFT/OPEN -&gt; CLOSED</w:t>
        <w:br/>
        <w:t>Interest: INTERESTED/PENDING -&gt; ACCEPTED or REJECTED</w:t>
        <w:br/>
        <w:t>Match: PENDING -&gt; ACTIVE or REJECTED</w:t>
        <w:br/>
        <w:t>Project membership: APPLICANT -&gt; MEMBER</w:t>
        <w:br/>
        <w:t>Chat message: COMPOSED -&gt; SENT -&gt; DELIVERED (optional UI acknowledgement)</w:t>
      </w:r>
    </w:p>
    <w:p>
      <w:pPr>
        <w:pStyle w:val="Heading1"/>
      </w:pPr>
      <w:r>
        <w:t>4. Mobile Application Architecture</w:t>
      </w:r>
    </w:p>
    <w:p>
      <w:r>
        <w:t>Use a feature-oriented React Native Expo structure so UI code, API calls, and state are not coupled. Navigation is protected by authentication state.</w:t>
      </w:r>
    </w:p>
    <w:p>
      <w:pPr>
        <w:pStyle w:val="Code"/>
      </w:pPr>
      <w:r>
        <w:t>src/</w:t>
        <w:br/>
        <w:t xml:space="preserve">  app/ or navigation/</w:t>
        <w:br/>
        <w:t xml:space="preserve">  screens/</w:t>
        <w:br/>
        <w:t xml:space="preserve">    auth/</w:t>
        <w:br/>
        <w:t xml:space="preserve">    onboarding/</w:t>
        <w:br/>
        <w:t xml:space="preserve">    feed/</w:t>
        <w:br/>
        <w:t xml:space="preserve">    projects/</w:t>
        <w:br/>
        <w:t xml:space="preserve">    matches/</w:t>
        <w:br/>
        <w:t xml:space="preserve">    chat/</w:t>
        <w:br/>
        <w:t xml:space="preserve">    profile/</w:t>
        <w:br/>
        <w:t xml:space="preserve">    dashboard/</w:t>
        <w:br/>
        <w:t xml:space="preserve">  components/</w:t>
        <w:br/>
        <w:t xml:space="preserve">  services/</w:t>
        <w:br/>
        <w:t xml:space="preserve">    api.ts</w:t>
        <w:br/>
        <w:t xml:space="preserve">    socket.ts</w:t>
        <w:br/>
        <w:t xml:space="preserve">    auth.ts</w:t>
        <w:br/>
        <w:t xml:space="preserve">  store/</w:t>
        <w:br/>
        <w:t xml:space="preserve">  hooks/</w:t>
        <w:br/>
        <w:t xml:space="preserve">  utils/</w:t>
        <w:br/>
        <w:t xml:space="preserve">  types/</w:t>
        <w:br/>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Client state</w:t>
            </w:r>
          </w:p>
        </w:tc>
        <w:tc>
          <w:tcPr>
            <w:tcW w:type="dxa" w:w="5040"/>
            <w:vAlign w:val="top"/>
            <w:shd w:fill="D9EAF7"/>
          </w:tcPr>
          <w:p>
            <w:r/>
            <w:r>
              <w:rPr>
                <w:b/>
                <w:sz w:val="18"/>
              </w:rPr>
              <w:t>Storage rule</w:t>
            </w:r>
          </w:p>
        </w:tc>
      </w:tr>
      <w:tr>
        <w:tc>
          <w:tcPr>
            <w:tcW w:type="dxa" w:w="5040"/>
            <w:vAlign w:val="top"/>
          </w:tcPr>
          <w:p>
            <w:r/>
            <w:r>
              <w:rPr>
                <w:b w:val="0"/>
                <w:sz w:val="18"/>
              </w:rPr>
              <w:t>Auth token</w:t>
            </w:r>
          </w:p>
        </w:tc>
        <w:tc>
          <w:tcPr>
            <w:tcW w:type="dxa" w:w="5040"/>
            <w:vAlign w:val="top"/>
          </w:tcPr>
          <w:p>
            <w:r/>
            <w:r>
              <w:rPr>
                <w:b w:val="0"/>
                <w:sz w:val="18"/>
              </w:rPr>
              <w:t>Persist in secure device storage where available; never plain-text AsyncStorage for refresh secrets</w:t>
            </w:r>
          </w:p>
        </w:tc>
      </w:tr>
      <w:tr>
        <w:tc>
          <w:tcPr>
            <w:tcW w:type="dxa" w:w="5040"/>
            <w:vAlign w:val="top"/>
          </w:tcPr>
          <w:p>
            <w:r/>
            <w:r>
              <w:rPr>
                <w:b w:val="0"/>
                <w:sz w:val="18"/>
              </w:rPr>
              <w:t>Current user</w:t>
            </w:r>
          </w:p>
        </w:tc>
        <w:tc>
          <w:tcPr>
            <w:tcW w:type="dxa" w:w="5040"/>
            <w:vAlign w:val="top"/>
          </w:tcPr>
          <w:p>
            <w:r/>
            <w:r>
              <w:rPr>
                <w:b w:val="0"/>
                <w:sz w:val="18"/>
              </w:rPr>
              <w:t>Memory + refetch after login</w:t>
            </w:r>
          </w:p>
        </w:tc>
      </w:tr>
      <w:tr>
        <w:tc>
          <w:tcPr>
            <w:tcW w:type="dxa" w:w="5040"/>
            <w:vAlign w:val="top"/>
          </w:tcPr>
          <w:p>
            <w:r/>
            <w:r>
              <w:rPr>
                <w:b w:val="0"/>
                <w:sz w:val="18"/>
              </w:rPr>
              <w:t>Feed filters/page cursor</w:t>
            </w:r>
          </w:p>
        </w:tc>
        <w:tc>
          <w:tcPr>
            <w:tcW w:type="dxa" w:w="5040"/>
            <w:vAlign w:val="top"/>
          </w:tcPr>
          <w:p>
            <w:r/>
            <w:r>
              <w:rPr>
                <w:b w:val="0"/>
                <w:sz w:val="18"/>
              </w:rPr>
              <w:t>Memory; reset after session/project changes</w:t>
            </w:r>
          </w:p>
        </w:tc>
      </w:tr>
      <w:tr>
        <w:tc>
          <w:tcPr>
            <w:tcW w:type="dxa" w:w="5040"/>
            <w:vAlign w:val="top"/>
          </w:tcPr>
          <w:p>
            <w:r/>
            <w:r>
              <w:rPr>
                <w:b w:val="0"/>
                <w:sz w:val="18"/>
              </w:rPr>
              <w:t>Chat messages</w:t>
            </w:r>
          </w:p>
        </w:tc>
        <w:tc>
          <w:tcPr>
            <w:tcW w:type="dxa" w:w="5040"/>
            <w:vAlign w:val="top"/>
          </w:tcPr>
          <w:p>
            <w:r/>
            <w:r>
              <w:rPr>
                <w:b w:val="0"/>
                <w:sz w:val="18"/>
              </w:rPr>
              <w:t>Memory cache; server remains source of truth</w:t>
            </w:r>
          </w:p>
        </w:tc>
      </w:tr>
      <w:tr>
        <w:tc>
          <w:tcPr>
            <w:tcW w:type="dxa" w:w="5040"/>
            <w:vAlign w:val="top"/>
          </w:tcPr>
          <w:p>
            <w:r/>
            <w:r>
              <w:rPr>
                <w:b w:val="0"/>
                <w:sz w:val="18"/>
              </w:rPr>
              <w:t>Draft project/profile form</w:t>
            </w:r>
          </w:p>
        </w:tc>
        <w:tc>
          <w:tcPr>
            <w:tcW w:type="dxa" w:w="5040"/>
            <w:vAlign w:val="top"/>
          </w:tcPr>
          <w:p>
            <w:r/>
            <w:r>
              <w:rPr>
                <w:b w:val="0"/>
                <w:sz w:val="18"/>
              </w:rPr>
              <w:t>Local component state; optional draft persistence is not required for MVP</w:t>
            </w:r>
          </w:p>
        </w:tc>
      </w:tr>
    </w:tbl>
    <w:p>
      <w:pPr>
        <w:pStyle w:val="Heading1"/>
      </w:pPr>
      <w:r>
        <w:t>5. Authentication &amp; Account Creation</w:t>
      </w:r>
    </w:p>
    <w:p>
      <w:pPr>
        <w:pStyle w:val="Heading2"/>
      </w:pPr>
      <w:r>
        <w:t>5.1 Registration</w:t>
      </w:r>
    </w:p>
    <w:p>
      <w:r>
        <w:t>User enters name, email, password, and initial role. After successful account creation, the app routes to profile completion so skills/interests can be captured before meaningful matching begins.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Field</w:t>
            </w:r>
          </w:p>
        </w:tc>
        <w:tc>
          <w:tcPr>
            <w:tcW w:type="dxa" w:w="3360"/>
            <w:vAlign w:val="top"/>
            <w:shd w:fill="D9EAF7"/>
          </w:tcPr>
          <w:p>
            <w:r/>
            <w:r>
              <w:rPr>
                <w:b/>
                <w:sz w:val="18"/>
              </w:rPr>
              <w:t>Validation</w:t>
            </w:r>
          </w:p>
        </w:tc>
        <w:tc>
          <w:tcPr>
            <w:tcW w:type="dxa" w:w="3360"/>
            <w:vAlign w:val="top"/>
            <w:shd w:fill="D9EAF7"/>
          </w:tcPr>
          <w:p>
            <w:r/>
            <w:r>
              <w:rPr>
                <w:b/>
                <w:sz w:val="18"/>
              </w:rPr>
              <w:t>Persistence</w:t>
            </w:r>
          </w:p>
        </w:tc>
      </w:tr>
      <w:tr>
        <w:tc>
          <w:tcPr>
            <w:tcW w:type="dxa" w:w="3360"/>
            <w:vAlign w:val="top"/>
          </w:tcPr>
          <w:p>
            <w:r/>
            <w:r>
              <w:rPr>
                <w:b w:val="0"/>
                <w:sz w:val="18"/>
              </w:rPr>
              <w:t>name</w:t>
            </w:r>
          </w:p>
        </w:tc>
        <w:tc>
          <w:tcPr>
            <w:tcW w:type="dxa" w:w="3360"/>
            <w:vAlign w:val="top"/>
          </w:tcPr>
          <w:p>
            <w:r/>
            <w:r>
              <w:rPr>
                <w:b w:val="0"/>
                <w:sz w:val="18"/>
              </w:rPr>
              <w:t>Required; 2-80 chars</w:t>
            </w:r>
          </w:p>
        </w:tc>
        <w:tc>
          <w:tcPr>
            <w:tcW w:type="dxa" w:w="3360"/>
            <w:vAlign w:val="top"/>
          </w:tcPr>
          <w:p>
            <w:r/>
            <w:r>
              <w:rPr>
                <w:b w:val="0"/>
                <w:sz w:val="18"/>
              </w:rPr>
              <w:t>Users.name</w:t>
            </w:r>
          </w:p>
        </w:tc>
      </w:tr>
      <w:tr>
        <w:tc>
          <w:tcPr>
            <w:tcW w:type="dxa" w:w="3360"/>
            <w:vAlign w:val="top"/>
          </w:tcPr>
          <w:p>
            <w:r/>
            <w:r>
              <w:rPr>
                <w:b w:val="0"/>
                <w:sz w:val="18"/>
              </w:rPr>
              <w:t>email</w:t>
            </w:r>
          </w:p>
        </w:tc>
        <w:tc>
          <w:tcPr>
            <w:tcW w:type="dxa" w:w="3360"/>
            <w:vAlign w:val="top"/>
          </w:tcPr>
          <w:p>
            <w:r/>
            <w:r>
              <w:rPr>
                <w:b w:val="0"/>
                <w:sz w:val="18"/>
              </w:rPr>
              <w:t>Required; valid email; normalized lowercase; unique</w:t>
            </w:r>
          </w:p>
        </w:tc>
        <w:tc>
          <w:tcPr>
            <w:tcW w:type="dxa" w:w="3360"/>
            <w:vAlign w:val="top"/>
          </w:tcPr>
          <w:p>
            <w:r/>
            <w:r>
              <w:rPr>
                <w:b w:val="0"/>
                <w:sz w:val="18"/>
              </w:rPr>
              <w:t>Users.email</w:t>
            </w:r>
          </w:p>
        </w:tc>
      </w:tr>
      <w:tr>
        <w:tc>
          <w:tcPr>
            <w:tcW w:type="dxa" w:w="3360"/>
            <w:vAlign w:val="top"/>
          </w:tcPr>
          <w:p>
            <w:r/>
            <w:r>
              <w:rPr>
                <w:b w:val="0"/>
                <w:sz w:val="18"/>
              </w:rPr>
              <w:t>password</w:t>
            </w:r>
          </w:p>
        </w:tc>
        <w:tc>
          <w:tcPr>
            <w:tcW w:type="dxa" w:w="3360"/>
            <w:vAlign w:val="top"/>
          </w:tcPr>
          <w:p>
            <w:r/>
            <w:r>
              <w:rPr>
                <w:b w:val="0"/>
                <w:sz w:val="18"/>
              </w:rPr>
              <w:t>Required; minimum 8 chars; hash server-side</w:t>
            </w:r>
          </w:p>
        </w:tc>
        <w:tc>
          <w:tcPr>
            <w:tcW w:type="dxa" w:w="3360"/>
            <w:vAlign w:val="top"/>
          </w:tcPr>
          <w:p>
            <w:r/>
            <w:r>
              <w:rPr>
                <w:b w:val="0"/>
                <w:sz w:val="18"/>
              </w:rPr>
              <w:t>Users.passwordHash</w:t>
            </w:r>
          </w:p>
        </w:tc>
      </w:tr>
      <w:tr>
        <w:tc>
          <w:tcPr>
            <w:tcW w:type="dxa" w:w="3360"/>
            <w:vAlign w:val="top"/>
          </w:tcPr>
          <w:p>
            <w:r/>
            <w:r>
              <w:rPr>
                <w:b w:val="0"/>
                <w:sz w:val="18"/>
              </w:rPr>
              <w:t>role</w:t>
            </w:r>
          </w:p>
        </w:tc>
        <w:tc>
          <w:tcPr>
            <w:tcW w:type="dxa" w:w="3360"/>
            <w:vAlign w:val="top"/>
          </w:tcPr>
          <w:p>
            <w:r/>
            <w:r>
              <w:rPr>
                <w:b w:val="0"/>
                <w:sz w:val="18"/>
              </w:rPr>
              <w:t>Required enum from configured role list</w:t>
            </w:r>
          </w:p>
        </w:tc>
        <w:tc>
          <w:tcPr>
            <w:tcW w:type="dxa" w:w="3360"/>
            <w:vAlign w:val="top"/>
          </w:tcPr>
          <w:p>
            <w:r/>
            <w:r>
              <w:rPr>
                <w:b w:val="0"/>
                <w:sz w:val="18"/>
              </w:rPr>
              <w:t>Users.role</w:t>
            </w:r>
          </w:p>
        </w:tc>
      </w:tr>
    </w:tbl>
    <w:p>
      <w:r>
        <w:t>Server behavior: validate payload; reject duplicate email with HTTP 409; hash password using bcrypt/argon2; create user; issue JWT; return sanitized user object. Password hash must never be returned.</w:t>
      </w:r>
    </w:p>
    <w:p>
      <w:pPr>
        <w:pStyle w:val="Code"/>
      </w:pPr>
      <w:r>
        <w:t>POST /api/v1/auth/register</w:t>
        <w:br/>
        <w:t>POST /api/v1/auth/login</w:t>
        <w:br/>
        <w:t>POST /api/v1/auth/logout</w:t>
        <w:br/>
        <w:t>GET  /api/v1/auth/me</w:t>
      </w:r>
    </w:p>
    <w:p>
      <w:pPr>
        <w:pStyle w:val="Heading2"/>
      </w:pPr>
      <w:r>
        <w:t>5.2 Login/session handling</w:t>
      </w:r>
    </w:p>
    <w:p>
      <w:r>
        <w:t>Login returns an access token and a sanitized user profile. Every protected request sends Authorization: Bearer &lt;token&gt;. The backend validates signature and expiration before controller execution. Logout is stateless for a basic MVP; the client clears the stored token. Token revocation/refresh-token rotation is outside the 10-day scope unless required by deployment constraints.</w:t>
      </w:r>
    </w:p>
    <w:p>
      <w:pPr>
        <w:pStyle w:val="Heading1"/>
      </w:pPr>
      <w:r>
        <w:t>6. Profile Onboarding &amp; Profile Management</w:t>
      </w:r>
    </w:p>
    <w:p>
      <w:r>
        <w:t>The profile is the matching input surface. Skills and interests must use normalized controlled values to avoid mismatches such as "Node", "Node.js" and "nodejs" becoming three unrelated tokens.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Profile field</w:t>
            </w:r>
          </w:p>
        </w:tc>
        <w:tc>
          <w:tcPr>
            <w:tcW w:type="dxa" w:w="3360"/>
            <w:vAlign w:val="top"/>
            <w:shd w:fill="D9EAF7"/>
          </w:tcPr>
          <w:p>
            <w:r/>
            <w:r>
              <w:rPr>
                <w:b/>
                <w:sz w:val="18"/>
              </w:rPr>
              <w:t>Type</w:t>
            </w:r>
          </w:p>
        </w:tc>
        <w:tc>
          <w:tcPr>
            <w:tcW w:type="dxa" w:w="3360"/>
            <w:vAlign w:val="top"/>
            <w:shd w:fill="D9EAF7"/>
          </w:tcPr>
          <w:p>
            <w:r/>
            <w:r>
              <w:rPr>
                <w:b/>
                <w:sz w:val="18"/>
              </w:rPr>
              <w:t>Rules</w:t>
            </w:r>
          </w:p>
        </w:tc>
      </w:tr>
      <w:tr>
        <w:tc>
          <w:tcPr>
            <w:tcW w:type="dxa" w:w="3360"/>
            <w:vAlign w:val="top"/>
          </w:tcPr>
          <w:p>
            <w:r/>
            <w:r>
              <w:rPr>
                <w:b w:val="0"/>
                <w:sz w:val="18"/>
              </w:rPr>
              <w:t>name</w:t>
            </w:r>
          </w:p>
        </w:tc>
        <w:tc>
          <w:tcPr>
            <w:tcW w:type="dxa" w:w="3360"/>
            <w:vAlign w:val="top"/>
          </w:tcPr>
          <w:p>
            <w:r/>
            <w:r>
              <w:rPr>
                <w:b w:val="0"/>
                <w:sz w:val="18"/>
              </w:rPr>
              <w:t>string</w:t>
            </w:r>
          </w:p>
        </w:tc>
        <w:tc>
          <w:tcPr>
            <w:tcW w:type="dxa" w:w="3360"/>
            <w:vAlign w:val="top"/>
          </w:tcPr>
          <w:p>
            <w:r/>
            <w:r>
              <w:rPr>
                <w:b w:val="0"/>
                <w:sz w:val="18"/>
              </w:rPr>
              <w:t>required, 2-80 chars</w:t>
            </w:r>
          </w:p>
        </w:tc>
      </w:tr>
      <w:tr>
        <w:tc>
          <w:tcPr>
            <w:tcW w:type="dxa" w:w="3360"/>
            <w:vAlign w:val="top"/>
          </w:tcPr>
          <w:p>
            <w:r/>
            <w:r>
              <w:rPr>
                <w:b w:val="0"/>
                <w:sz w:val="18"/>
              </w:rPr>
              <w:t>bio</w:t>
            </w:r>
          </w:p>
        </w:tc>
        <w:tc>
          <w:tcPr>
            <w:tcW w:type="dxa" w:w="3360"/>
            <w:vAlign w:val="top"/>
          </w:tcPr>
          <w:p>
            <w:r/>
            <w:r>
              <w:rPr>
                <w:b w:val="0"/>
                <w:sz w:val="18"/>
              </w:rPr>
              <w:t>string</w:t>
            </w:r>
          </w:p>
        </w:tc>
        <w:tc>
          <w:tcPr>
            <w:tcW w:type="dxa" w:w="3360"/>
            <w:vAlign w:val="top"/>
          </w:tcPr>
          <w:p>
            <w:r/>
            <w:r>
              <w:rPr>
                <w:b w:val="0"/>
                <w:sz w:val="18"/>
              </w:rPr>
              <w:t>optional, max 500 chars</w:t>
            </w:r>
          </w:p>
        </w:tc>
      </w:tr>
      <w:tr>
        <w:tc>
          <w:tcPr>
            <w:tcW w:type="dxa" w:w="3360"/>
            <w:vAlign w:val="top"/>
          </w:tcPr>
          <w:p>
            <w:r/>
            <w:r>
              <w:rPr>
                <w:b w:val="0"/>
                <w:sz w:val="18"/>
              </w:rPr>
              <w:t>role</w:t>
            </w:r>
          </w:p>
        </w:tc>
        <w:tc>
          <w:tcPr>
            <w:tcW w:type="dxa" w:w="3360"/>
            <w:vAlign w:val="top"/>
          </w:tcPr>
          <w:p>
            <w:r/>
            <w:r>
              <w:rPr>
                <w:b w:val="0"/>
                <w:sz w:val="18"/>
              </w:rPr>
              <w:t>enum/string</w:t>
            </w:r>
          </w:p>
        </w:tc>
        <w:tc>
          <w:tcPr>
            <w:tcW w:type="dxa" w:w="3360"/>
            <w:vAlign w:val="top"/>
          </w:tcPr>
          <w:p>
            <w:r/>
            <w:r>
              <w:rPr>
                <w:b w:val="0"/>
                <w:sz w:val="18"/>
              </w:rPr>
              <w:t>required</w:t>
            </w:r>
          </w:p>
        </w:tc>
      </w:tr>
      <w:tr>
        <w:tc>
          <w:tcPr>
            <w:tcW w:type="dxa" w:w="3360"/>
            <w:vAlign w:val="top"/>
          </w:tcPr>
          <w:p>
            <w:r/>
            <w:r>
              <w:rPr>
                <w:b w:val="0"/>
                <w:sz w:val="18"/>
              </w:rPr>
              <w:t>skills</w:t>
            </w:r>
          </w:p>
        </w:tc>
        <w:tc>
          <w:tcPr>
            <w:tcW w:type="dxa" w:w="3360"/>
            <w:vAlign w:val="top"/>
          </w:tcPr>
          <w:p>
            <w:r/>
            <w:r>
              <w:rPr>
                <w:b w:val="0"/>
                <w:sz w:val="18"/>
              </w:rPr>
              <w:t>string[]</w:t>
            </w:r>
          </w:p>
        </w:tc>
        <w:tc>
          <w:tcPr>
            <w:tcW w:type="dxa" w:w="3360"/>
            <w:vAlign w:val="top"/>
          </w:tcPr>
          <w:p>
            <w:r/>
            <w:r>
              <w:rPr>
                <w:b w:val="0"/>
                <w:sz w:val="18"/>
              </w:rPr>
              <w:t>0-15 normalized skills</w:t>
            </w:r>
          </w:p>
        </w:tc>
      </w:tr>
      <w:tr>
        <w:tc>
          <w:tcPr>
            <w:tcW w:type="dxa" w:w="3360"/>
            <w:vAlign w:val="top"/>
          </w:tcPr>
          <w:p>
            <w:r/>
            <w:r>
              <w:rPr>
                <w:b w:val="0"/>
                <w:sz w:val="18"/>
              </w:rPr>
              <w:t>interests</w:t>
            </w:r>
          </w:p>
        </w:tc>
        <w:tc>
          <w:tcPr>
            <w:tcW w:type="dxa" w:w="3360"/>
            <w:vAlign w:val="top"/>
          </w:tcPr>
          <w:p>
            <w:r/>
            <w:r>
              <w:rPr>
                <w:b w:val="0"/>
                <w:sz w:val="18"/>
              </w:rPr>
              <w:t>string[]</w:t>
            </w:r>
          </w:p>
        </w:tc>
        <w:tc>
          <w:tcPr>
            <w:tcW w:type="dxa" w:w="3360"/>
            <w:vAlign w:val="top"/>
          </w:tcPr>
          <w:p>
            <w:r/>
            <w:r>
              <w:rPr>
                <w:b w:val="0"/>
                <w:sz w:val="18"/>
              </w:rPr>
              <w:t>0-10 normalized interests</w:t>
            </w:r>
          </w:p>
        </w:tc>
      </w:tr>
      <w:tr>
        <w:tc>
          <w:tcPr>
            <w:tcW w:type="dxa" w:w="3360"/>
            <w:vAlign w:val="top"/>
          </w:tcPr>
          <w:p>
            <w:r/>
            <w:r>
              <w:rPr>
                <w:b w:val="0"/>
                <w:sz w:val="18"/>
              </w:rPr>
              <w:t>github</w:t>
            </w:r>
          </w:p>
        </w:tc>
        <w:tc>
          <w:tcPr>
            <w:tcW w:type="dxa" w:w="3360"/>
            <w:vAlign w:val="top"/>
          </w:tcPr>
          <w:p>
            <w:r/>
            <w:r>
              <w:rPr>
                <w:b w:val="0"/>
                <w:sz w:val="18"/>
              </w:rPr>
              <w:t>URL string</w:t>
            </w:r>
          </w:p>
        </w:tc>
        <w:tc>
          <w:tcPr>
            <w:tcW w:type="dxa" w:w="3360"/>
            <w:vAlign w:val="top"/>
          </w:tcPr>
          <w:p>
            <w:r/>
            <w:r>
              <w:rPr>
                <w:b w:val="0"/>
                <w:sz w:val="18"/>
              </w:rPr>
              <w:t>optional HTTPS URL</w:t>
            </w:r>
          </w:p>
        </w:tc>
      </w:tr>
      <w:tr>
        <w:tc>
          <w:tcPr>
            <w:tcW w:type="dxa" w:w="3360"/>
            <w:vAlign w:val="top"/>
          </w:tcPr>
          <w:p>
            <w:r/>
            <w:r>
              <w:rPr>
                <w:b w:val="0"/>
                <w:sz w:val="18"/>
              </w:rPr>
              <w:t>linkedin</w:t>
            </w:r>
          </w:p>
        </w:tc>
        <w:tc>
          <w:tcPr>
            <w:tcW w:type="dxa" w:w="3360"/>
            <w:vAlign w:val="top"/>
          </w:tcPr>
          <w:p>
            <w:r/>
            <w:r>
              <w:rPr>
                <w:b w:val="0"/>
                <w:sz w:val="18"/>
              </w:rPr>
              <w:t>URL string</w:t>
            </w:r>
          </w:p>
        </w:tc>
        <w:tc>
          <w:tcPr>
            <w:tcW w:type="dxa" w:w="3360"/>
            <w:vAlign w:val="top"/>
          </w:tcPr>
          <w:p>
            <w:r/>
            <w:r>
              <w:rPr>
                <w:b w:val="0"/>
                <w:sz w:val="18"/>
              </w:rPr>
              <w:t>optional HTTPS URL</w:t>
            </w:r>
          </w:p>
        </w:tc>
      </w:tr>
      <w:tr>
        <w:tc>
          <w:tcPr>
            <w:tcW w:type="dxa" w:w="3360"/>
            <w:vAlign w:val="top"/>
          </w:tcPr>
          <w:p>
            <w:r/>
            <w:r>
              <w:rPr>
                <w:b w:val="0"/>
                <w:sz w:val="18"/>
              </w:rPr>
              <w:t>portfolio</w:t>
            </w:r>
          </w:p>
        </w:tc>
        <w:tc>
          <w:tcPr>
            <w:tcW w:type="dxa" w:w="3360"/>
            <w:vAlign w:val="top"/>
          </w:tcPr>
          <w:p>
            <w:r/>
            <w:r>
              <w:rPr>
                <w:b w:val="0"/>
                <w:sz w:val="18"/>
              </w:rPr>
              <w:t>URL string</w:t>
            </w:r>
          </w:p>
        </w:tc>
        <w:tc>
          <w:tcPr>
            <w:tcW w:type="dxa" w:w="3360"/>
            <w:vAlign w:val="top"/>
          </w:tcPr>
          <w:p>
            <w:r/>
            <w:r>
              <w:rPr>
                <w:b w:val="0"/>
                <w:sz w:val="18"/>
              </w:rPr>
              <w:t>optional HTTPS URL</w:t>
            </w:r>
          </w:p>
        </w:tc>
      </w:tr>
      <w:tr>
        <w:tc>
          <w:tcPr>
            <w:tcW w:type="dxa" w:w="3360"/>
            <w:vAlign w:val="top"/>
          </w:tcPr>
          <w:p>
            <w:r/>
            <w:r>
              <w:rPr>
                <w:b w:val="0"/>
                <w:sz w:val="18"/>
              </w:rPr>
              <w:t>avatar</w:t>
            </w:r>
          </w:p>
        </w:tc>
        <w:tc>
          <w:tcPr>
            <w:tcW w:type="dxa" w:w="3360"/>
            <w:vAlign w:val="top"/>
          </w:tcPr>
          <w:p>
            <w:r/>
            <w:r>
              <w:rPr>
                <w:b w:val="0"/>
                <w:sz w:val="18"/>
              </w:rPr>
              <w:t>string</w:t>
            </w:r>
          </w:p>
        </w:tc>
        <w:tc>
          <w:tcPr>
            <w:tcW w:type="dxa" w:w="3360"/>
            <w:vAlign w:val="top"/>
          </w:tcPr>
          <w:p>
            <w:r/>
            <w:r>
              <w:rPr>
                <w:b w:val="0"/>
                <w:sz w:val="18"/>
              </w:rPr>
              <w:t>optional image URL/reference</w:t>
            </w:r>
          </w:p>
        </w:tc>
      </w:tr>
    </w:tbl>
    <w:p>
      <w:r>
        <w:t>Interaction: onboarding uses multi-select chips for skills/interests and a single-select role. Save is idempotent: repeated submissions overwrite the same profile fields, not create duplicate records.</w:t>
      </w:r>
    </w:p>
    <w:p>
      <w:pPr>
        <w:pStyle w:val="Code"/>
      </w:pPr>
      <w:r>
        <w:t>GET  /api/v1/users/me</w:t>
        <w:br/>
        <w:t>PATCH /api/v1/users/me</w:t>
        <w:br/>
        <w:t>GET  /api/v1/users/:userId</w:t>
      </w:r>
    </w:p>
    <w:p>
      <w:pPr>
        <w:pStyle w:val="Heading2"/>
      </w:pPr>
      <w:r>
        <w:t>6.1 Profile score display</w:t>
      </w:r>
    </w:p>
    <w:p>
      <w:r>
        <w:t>The profile may show a summary such as project count and an optional aggregate match indicator. The displayed "match score" should not imply a predictive AI score; it is a deterministic compatibility percentage generated against a specific project or aggregated across recent interactions.</w:t>
      </w:r>
    </w:p>
    <w:p>
      <w:pPr>
        <w:pStyle w:val="Heading1"/>
      </w:pPr>
      <w:r>
        <w:t>7. Project Creation &amp; Management</w:t>
      </w:r>
    </w:p>
    <w:p>
      <w:r>
        <w:t>Project owners create a structured project listing. The form is validated client-side for usability and server-side for correctness.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b/>
                <w:sz w:val="18"/>
              </w:rPr>
              <w:t>Field</w:t>
            </w:r>
          </w:p>
        </w:tc>
        <w:tc>
          <w:tcPr>
            <w:tcW w:type="dxa" w:w="2520"/>
            <w:vAlign w:val="top"/>
            <w:shd w:fill="D9EAF7"/>
          </w:tcPr>
          <w:p>
            <w:r/>
            <w:r>
              <w:rPr>
                <w:b/>
                <w:sz w:val="18"/>
              </w:rPr>
              <w:t>Type</w:t>
            </w:r>
          </w:p>
        </w:tc>
        <w:tc>
          <w:tcPr>
            <w:tcW w:type="dxa" w:w="2520"/>
            <w:vAlign w:val="top"/>
            <w:shd w:fill="D9EAF7"/>
          </w:tcPr>
          <w:p>
            <w:r/>
            <w:r>
              <w:rPr>
                <w:b/>
                <w:sz w:val="18"/>
              </w:rPr>
              <w:t>Required</w:t>
            </w:r>
          </w:p>
        </w:tc>
        <w:tc>
          <w:tcPr>
            <w:tcW w:type="dxa" w:w="2520"/>
            <w:vAlign w:val="top"/>
            <w:shd w:fill="D9EAF7"/>
          </w:tcPr>
          <w:p>
            <w:r/>
            <w:r>
              <w:rPr>
                <w:b/>
                <w:sz w:val="18"/>
              </w:rPr>
              <w:t>Constraints</w:t>
            </w:r>
          </w:p>
        </w:tc>
      </w:tr>
      <w:tr>
        <w:tc>
          <w:tcPr>
            <w:tcW w:type="dxa" w:w="2520"/>
            <w:vAlign w:val="top"/>
          </w:tcPr>
          <w:p>
            <w:r/>
            <w:r>
              <w:rPr>
                <w:b w:val="0"/>
                <w:sz w:val="18"/>
              </w:rPr>
              <w:t>title</w:t>
            </w:r>
          </w:p>
        </w:tc>
        <w:tc>
          <w:tcPr>
            <w:tcW w:type="dxa" w:w="2520"/>
            <w:vAlign w:val="top"/>
          </w:tcPr>
          <w:p>
            <w:r/>
            <w:r>
              <w:rPr>
                <w:b w:val="0"/>
                <w:sz w:val="18"/>
              </w:rPr>
              <w:t>string</w:t>
            </w:r>
          </w:p>
        </w:tc>
        <w:tc>
          <w:tcPr>
            <w:tcW w:type="dxa" w:w="2520"/>
            <w:vAlign w:val="top"/>
          </w:tcPr>
          <w:p>
            <w:r/>
            <w:r>
              <w:rPr>
                <w:b w:val="0"/>
                <w:sz w:val="18"/>
              </w:rPr>
              <w:t>Yes</w:t>
            </w:r>
          </w:p>
        </w:tc>
        <w:tc>
          <w:tcPr>
            <w:tcW w:type="dxa" w:w="2520"/>
            <w:vAlign w:val="top"/>
          </w:tcPr>
          <w:p>
            <w:r/>
            <w:r>
              <w:rPr>
                <w:b w:val="0"/>
                <w:sz w:val="18"/>
              </w:rPr>
              <w:t>5-120 chars</w:t>
            </w:r>
          </w:p>
        </w:tc>
      </w:tr>
      <w:tr>
        <w:tc>
          <w:tcPr>
            <w:tcW w:type="dxa" w:w="2520"/>
            <w:vAlign w:val="top"/>
          </w:tcPr>
          <w:p>
            <w:r/>
            <w:r>
              <w:rPr>
                <w:b w:val="0"/>
                <w:sz w:val="18"/>
              </w:rPr>
              <w:t>description</w:t>
            </w:r>
          </w:p>
        </w:tc>
        <w:tc>
          <w:tcPr>
            <w:tcW w:type="dxa" w:w="2520"/>
            <w:vAlign w:val="top"/>
          </w:tcPr>
          <w:p>
            <w:r/>
            <w:r>
              <w:rPr>
                <w:b w:val="0"/>
                <w:sz w:val="18"/>
              </w:rPr>
              <w:t>string</w:t>
            </w:r>
          </w:p>
        </w:tc>
        <w:tc>
          <w:tcPr>
            <w:tcW w:type="dxa" w:w="2520"/>
            <w:vAlign w:val="top"/>
          </w:tcPr>
          <w:p>
            <w:r/>
            <w:r>
              <w:rPr>
                <w:b w:val="0"/>
                <w:sz w:val="18"/>
              </w:rPr>
              <w:t>Yes</w:t>
            </w:r>
          </w:p>
        </w:tc>
        <w:tc>
          <w:tcPr>
            <w:tcW w:type="dxa" w:w="2520"/>
            <w:vAlign w:val="top"/>
          </w:tcPr>
          <w:p>
            <w:r/>
            <w:r>
              <w:rPr>
                <w:b w:val="0"/>
                <w:sz w:val="18"/>
              </w:rPr>
              <w:t>20-2000 chars</w:t>
            </w:r>
          </w:p>
        </w:tc>
      </w:tr>
      <w:tr>
        <w:tc>
          <w:tcPr>
            <w:tcW w:type="dxa" w:w="2520"/>
            <w:vAlign w:val="top"/>
          </w:tcPr>
          <w:p>
            <w:r/>
            <w:r>
              <w:rPr>
                <w:b w:val="0"/>
                <w:sz w:val="18"/>
              </w:rPr>
              <w:t>skills</w:t>
            </w:r>
          </w:p>
        </w:tc>
        <w:tc>
          <w:tcPr>
            <w:tcW w:type="dxa" w:w="2520"/>
            <w:vAlign w:val="top"/>
          </w:tcPr>
          <w:p>
            <w:r/>
            <w:r>
              <w:rPr>
                <w:b w:val="0"/>
                <w:sz w:val="18"/>
              </w:rPr>
              <w:t>string[]</w:t>
            </w:r>
          </w:p>
        </w:tc>
        <w:tc>
          <w:tcPr>
            <w:tcW w:type="dxa" w:w="2520"/>
            <w:vAlign w:val="top"/>
          </w:tcPr>
          <w:p>
            <w:r/>
            <w:r>
              <w:rPr>
                <w:b w:val="0"/>
                <w:sz w:val="18"/>
              </w:rPr>
              <w:t>Yes</w:t>
            </w:r>
          </w:p>
        </w:tc>
        <w:tc>
          <w:tcPr>
            <w:tcW w:type="dxa" w:w="2520"/>
            <w:vAlign w:val="top"/>
          </w:tcPr>
          <w:p>
            <w:r/>
            <w:r>
              <w:rPr>
                <w:b w:val="0"/>
                <w:sz w:val="18"/>
              </w:rPr>
              <w:t>1-15 normalized skills</w:t>
            </w:r>
          </w:p>
        </w:tc>
      </w:tr>
      <w:tr>
        <w:tc>
          <w:tcPr>
            <w:tcW w:type="dxa" w:w="2520"/>
            <w:vAlign w:val="top"/>
          </w:tcPr>
          <w:p>
            <w:r/>
            <w:r>
              <w:rPr>
                <w:b w:val="0"/>
                <w:sz w:val="18"/>
              </w:rPr>
              <w:t>requiredRoles</w:t>
            </w:r>
          </w:p>
        </w:tc>
        <w:tc>
          <w:tcPr>
            <w:tcW w:type="dxa" w:w="2520"/>
            <w:vAlign w:val="top"/>
          </w:tcPr>
          <w:p>
            <w:r/>
            <w:r>
              <w:rPr>
                <w:b w:val="0"/>
                <w:sz w:val="18"/>
              </w:rPr>
              <w:t>string[]</w:t>
            </w:r>
          </w:p>
        </w:tc>
        <w:tc>
          <w:tcPr>
            <w:tcW w:type="dxa" w:w="2520"/>
            <w:vAlign w:val="top"/>
          </w:tcPr>
          <w:p>
            <w:r/>
            <w:r>
              <w:rPr>
                <w:b w:val="0"/>
                <w:sz w:val="18"/>
              </w:rPr>
              <w:t>Yes</w:t>
            </w:r>
          </w:p>
        </w:tc>
        <w:tc>
          <w:tcPr>
            <w:tcW w:type="dxa" w:w="2520"/>
            <w:vAlign w:val="top"/>
          </w:tcPr>
          <w:p>
            <w:r/>
            <w:r>
              <w:rPr>
                <w:b w:val="0"/>
                <w:sz w:val="18"/>
              </w:rPr>
              <w:t>1-6 configured roles</w:t>
            </w:r>
          </w:p>
        </w:tc>
      </w:tr>
      <w:tr>
        <w:tc>
          <w:tcPr>
            <w:tcW w:type="dxa" w:w="2520"/>
            <w:vAlign w:val="top"/>
          </w:tcPr>
          <w:p>
            <w:r/>
            <w:r>
              <w:rPr>
                <w:b w:val="0"/>
                <w:sz w:val="18"/>
              </w:rPr>
              <w:t>category</w:t>
            </w:r>
          </w:p>
        </w:tc>
        <w:tc>
          <w:tcPr>
            <w:tcW w:type="dxa" w:w="2520"/>
            <w:vAlign w:val="top"/>
          </w:tcPr>
          <w:p>
            <w:r/>
            <w:r>
              <w:rPr>
                <w:b w:val="0"/>
                <w:sz w:val="18"/>
              </w:rPr>
              <w:t>enum/string</w:t>
            </w:r>
          </w:p>
        </w:tc>
        <w:tc>
          <w:tcPr>
            <w:tcW w:type="dxa" w:w="2520"/>
            <w:vAlign w:val="top"/>
          </w:tcPr>
          <w:p>
            <w:r/>
            <w:r>
              <w:rPr>
                <w:b w:val="0"/>
                <w:sz w:val="18"/>
              </w:rPr>
              <w:t>Yes</w:t>
            </w:r>
          </w:p>
        </w:tc>
        <w:tc>
          <w:tcPr>
            <w:tcW w:type="dxa" w:w="2520"/>
            <w:vAlign w:val="top"/>
          </w:tcPr>
          <w:p>
            <w:r/>
            <w:r>
              <w:rPr>
                <w:b w:val="0"/>
                <w:sz w:val="18"/>
              </w:rPr>
              <w:t>one configured category</w:t>
            </w:r>
          </w:p>
        </w:tc>
      </w:tr>
      <w:tr>
        <w:tc>
          <w:tcPr>
            <w:tcW w:type="dxa" w:w="2520"/>
            <w:vAlign w:val="top"/>
          </w:tcPr>
          <w:p>
            <w:r/>
            <w:r>
              <w:rPr>
                <w:b w:val="0"/>
                <w:sz w:val="18"/>
              </w:rPr>
              <w:t>duration</w:t>
            </w:r>
          </w:p>
        </w:tc>
        <w:tc>
          <w:tcPr>
            <w:tcW w:type="dxa" w:w="2520"/>
            <w:vAlign w:val="top"/>
          </w:tcPr>
          <w:p>
            <w:r/>
            <w:r>
              <w:rPr>
                <w:b w:val="0"/>
                <w:sz w:val="18"/>
              </w:rPr>
              <w:t>string/object</w:t>
            </w:r>
          </w:p>
        </w:tc>
        <w:tc>
          <w:tcPr>
            <w:tcW w:type="dxa" w:w="2520"/>
            <w:vAlign w:val="top"/>
          </w:tcPr>
          <w:p>
            <w:r/>
            <w:r>
              <w:rPr>
                <w:b w:val="0"/>
                <w:sz w:val="18"/>
              </w:rPr>
              <w:t>Yes</w:t>
            </w:r>
          </w:p>
        </w:tc>
        <w:tc>
          <w:tcPr>
            <w:tcW w:type="dxa" w:w="2520"/>
            <w:vAlign w:val="top"/>
          </w:tcPr>
          <w:p>
            <w:r/>
            <w:r>
              <w:rPr>
                <w:b w:val="0"/>
                <w:sz w:val="18"/>
              </w:rPr>
              <w:t>e.g. 4-6 weeks</w:t>
            </w:r>
          </w:p>
        </w:tc>
      </w:tr>
      <w:tr>
        <w:tc>
          <w:tcPr>
            <w:tcW w:type="dxa" w:w="2520"/>
            <w:vAlign w:val="top"/>
          </w:tcPr>
          <w:p>
            <w:r/>
            <w:r>
              <w:rPr>
                <w:b w:val="0"/>
                <w:sz w:val="18"/>
              </w:rPr>
              <w:t>teamSize</w:t>
            </w:r>
          </w:p>
        </w:tc>
        <w:tc>
          <w:tcPr>
            <w:tcW w:type="dxa" w:w="2520"/>
            <w:vAlign w:val="top"/>
          </w:tcPr>
          <w:p>
            <w:r/>
            <w:r>
              <w:rPr>
                <w:b w:val="0"/>
                <w:sz w:val="18"/>
              </w:rPr>
              <w:t>object</w:t>
            </w:r>
          </w:p>
        </w:tc>
        <w:tc>
          <w:tcPr>
            <w:tcW w:type="dxa" w:w="2520"/>
            <w:vAlign w:val="top"/>
          </w:tcPr>
          <w:p>
            <w:r/>
            <w:r>
              <w:rPr>
                <w:b w:val="0"/>
                <w:sz w:val="18"/>
              </w:rPr>
              <w:t>Yes</w:t>
            </w:r>
          </w:p>
        </w:tc>
        <w:tc>
          <w:tcPr>
            <w:tcW w:type="dxa" w:w="2520"/>
            <w:vAlign w:val="top"/>
          </w:tcPr>
          <w:p>
            <w:r/>
            <w:r>
              <w:rPr>
                <w:b w:val="0"/>
                <w:sz w:val="18"/>
              </w:rPr>
              <w:t>min &gt;= 2, max &gt;= min</w:t>
            </w:r>
          </w:p>
        </w:tc>
      </w:tr>
      <w:tr>
        <w:tc>
          <w:tcPr>
            <w:tcW w:type="dxa" w:w="2520"/>
            <w:vAlign w:val="top"/>
          </w:tcPr>
          <w:p>
            <w:r/>
            <w:r>
              <w:rPr>
                <w:b w:val="0"/>
                <w:sz w:val="18"/>
              </w:rPr>
              <w:t>image</w:t>
            </w:r>
          </w:p>
        </w:tc>
        <w:tc>
          <w:tcPr>
            <w:tcW w:type="dxa" w:w="2520"/>
            <w:vAlign w:val="top"/>
          </w:tcPr>
          <w:p>
            <w:r/>
            <w:r>
              <w:rPr>
                <w:b w:val="0"/>
                <w:sz w:val="18"/>
              </w:rPr>
              <w:t>string</w:t>
            </w:r>
          </w:p>
        </w:tc>
        <w:tc>
          <w:tcPr>
            <w:tcW w:type="dxa" w:w="2520"/>
            <w:vAlign w:val="top"/>
          </w:tcPr>
          <w:p>
            <w:r/>
            <w:r>
              <w:rPr>
                <w:b w:val="0"/>
                <w:sz w:val="18"/>
              </w:rPr>
              <w:t>No</w:t>
            </w:r>
          </w:p>
        </w:tc>
        <w:tc>
          <w:tcPr>
            <w:tcW w:type="dxa" w:w="2520"/>
            <w:vAlign w:val="top"/>
          </w:tcPr>
          <w:p>
            <w:r/>
            <w:r>
              <w:rPr>
                <w:b w:val="0"/>
                <w:sz w:val="18"/>
              </w:rPr>
              <w:t>stored URL/reference</w:t>
            </w:r>
          </w:p>
        </w:tc>
      </w:tr>
      <w:tr>
        <w:tc>
          <w:tcPr>
            <w:tcW w:type="dxa" w:w="2520"/>
            <w:vAlign w:val="top"/>
          </w:tcPr>
          <w:p>
            <w:r/>
            <w:r>
              <w:rPr>
                <w:b w:val="0"/>
                <w:sz w:val="18"/>
              </w:rPr>
              <w:t>status</w:t>
            </w:r>
          </w:p>
        </w:tc>
        <w:tc>
          <w:tcPr>
            <w:tcW w:type="dxa" w:w="2520"/>
            <w:vAlign w:val="top"/>
          </w:tcPr>
          <w:p>
            <w:r/>
            <w:r>
              <w:rPr>
                <w:b w:val="0"/>
                <w:sz w:val="18"/>
              </w:rPr>
              <w:t>enum</w:t>
            </w:r>
          </w:p>
        </w:tc>
        <w:tc>
          <w:tcPr>
            <w:tcW w:type="dxa" w:w="2520"/>
            <w:vAlign w:val="top"/>
          </w:tcPr>
          <w:p>
            <w:r/>
            <w:r>
              <w:rPr>
                <w:b w:val="0"/>
                <w:sz w:val="18"/>
              </w:rPr>
              <w:t>Yes</w:t>
            </w:r>
          </w:p>
        </w:tc>
        <w:tc>
          <w:tcPr>
            <w:tcW w:type="dxa" w:w="2520"/>
            <w:vAlign w:val="top"/>
          </w:tcPr>
          <w:p>
            <w:r/>
            <w:r>
              <w:rPr>
                <w:b w:val="0"/>
                <w:sz w:val="18"/>
              </w:rPr>
              <w:t>OPEN or CLOSED; server defaults OPEN</w:t>
            </w:r>
          </w:p>
        </w:tc>
      </w:tr>
    </w:tbl>
    <w:p>
      <w:r>
        <w:t>When the user submits, the backend associates owner = authenticated user id. members is initialized with the owner. Current member count equals members.length; it should not be trusted from a client payload.</w:t>
      </w:r>
    </w:p>
    <w:p>
      <w:pPr>
        <w:pStyle w:val="Code"/>
      </w:pPr>
      <w:r>
        <w:t>POST  /api/v1/projects</w:t>
        <w:br/>
        <w:t>GET   /api/v1/projects/:projectId</w:t>
        <w:br/>
        <w:t>PATCH /api/v1/projects/:projectId</w:t>
        <w:br/>
        <w:t>POST  /api/v1/projects/:projectId/close</w:t>
        <w:br/>
        <w:t>GET   /api/v1/users/me/projects</w:t>
      </w:r>
    </w:p>
    <w:p>
      <w:pPr>
        <w:pStyle w:val="Heading2"/>
      </w:pPr>
      <w:r>
        <w:t>7.1 Project lifecycle rules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Condition</w:t>
            </w:r>
          </w:p>
        </w:tc>
        <w:tc>
          <w:tcPr>
            <w:tcW w:type="dxa" w:w="5040"/>
            <w:vAlign w:val="top"/>
            <w:shd w:fill="D9EAF7"/>
          </w:tcPr>
          <w:p>
            <w:r/>
            <w:r>
              <w:rPr>
                <w:b/>
                <w:sz w:val="18"/>
              </w:rPr>
              <w:t>Required behavior</w:t>
            </w:r>
          </w:p>
        </w:tc>
      </w:tr>
      <w:tr>
        <w:tc>
          <w:tcPr>
            <w:tcW w:type="dxa" w:w="5040"/>
            <w:vAlign w:val="top"/>
          </w:tcPr>
          <w:p>
            <w:r/>
            <w:r>
              <w:rPr>
                <w:b w:val="0"/>
                <w:sz w:val="18"/>
              </w:rPr>
              <w:t>Project is OPEN and current members &lt; max team size</w:t>
            </w:r>
          </w:p>
        </w:tc>
        <w:tc>
          <w:tcPr>
            <w:tcW w:type="dxa" w:w="5040"/>
            <w:vAlign w:val="top"/>
          </w:tcPr>
          <w:p>
            <w:r/>
            <w:r>
              <w:rPr>
                <w:b w:val="0"/>
                <w:sz w:val="18"/>
              </w:rPr>
              <w:t>Accept/interested actions enabled</w:t>
            </w:r>
          </w:p>
        </w:tc>
      </w:tr>
      <w:tr>
        <w:tc>
          <w:tcPr>
            <w:tcW w:type="dxa" w:w="5040"/>
            <w:vAlign w:val="top"/>
          </w:tcPr>
          <w:p>
            <w:r/>
            <w:r>
              <w:rPr>
                <w:b w:val="0"/>
                <w:sz w:val="18"/>
              </w:rPr>
              <w:t>Project reaches max team size</w:t>
            </w:r>
          </w:p>
        </w:tc>
        <w:tc>
          <w:tcPr>
            <w:tcW w:type="dxa" w:w="5040"/>
            <w:vAlign w:val="top"/>
          </w:tcPr>
          <w:p>
            <w:r/>
            <w:r>
              <w:rPr>
                <w:b w:val="0"/>
                <w:sz w:val="18"/>
              </w:rPr>
              <w:t>System should prevent additional acceptance; owner is warned to close project if desired</w:t>
            </w:r>
          </w:p>
        </w:tc>
      </w:tr>
      <w:tr>
        <w:tc>
          <w:tcPr>
            <w:tcW w:type="dxa" w:w="5040"/>
            <w:vAlign w:val="top"/>
          </w:tcPr>
          <w:p>
            <w:r/>
            <w:r>
              <w:rPr>
                <w:b w:val="0"/>
                <w:sz w:val="18"/>
              </w:rPr>
              <w:t>Project is CLOSED</w:t>
            </w:r>
          </w:p>
        </w:tc>
        <w:tc>
          <w:tcPr>
            <w:tcW w:type="dxa" w:w="5040"/>
            <w:vAlign w:val="top"/>
          </w:tcPr>
          <w:p>
            <w:r/>
            <w:r>
              <w:rPr>
                <w:b w:val="0"/>
                <w:sz w:val="18"/>
              </w:rPr>
              <w:t>Feed can optionally exclude it; new interest actions return 409</w:t>
            </w:r>
          </w:p>
        </w:tc>
      </w:tr>
      <w:tr>
        <w:tc>
          <w:tcPr>
            <w:tcW w:type="dxa" w:w="5040"/>
            <w:vAlign w:val="top"/>
          </w:tcPr>
          <w:p>
            <w:r/>
            <w:r>
              <w:rPr>
                <w:b w:val="0"/>
                <w:sz w:val="18"/>
              </w:rPr>
              <w:t>Owner attempts to edit another user’s project</w:t>
            </w:r>
          </w:p>
        </w:tc>
        <w:tc>
          <w:tcPr>
            <w:tcW w:type="dxa" w:w="5040"/>
            <w:vAlign w:val="top"/>
          </w:tcPr>
          <w:p>
            <w:r/>
            <w:r>
              <w:rPr>
                <w:b w:val="0"/>
                <w:sz w:val="18"/>
              </w:rPr>
              <w:t>Return 403</w:t>
            </w:r>
          </w:p>
        </w:tc>
      </w:tr>
      <w:tr>
        <w:tc>
          <w:tcPr>
            <w:tcW w:type="dxa" w:w="5040"/>
            <w:vAlign w:val="top"/>
          </w:tcPr>
          <w:p>
            <w:r/>
            <w:r>
              <w:rPr>
                <w:b w:val="0"/>
                <w:sz w:val="18"/>
              </w:rPr>
              <w:t>Owner attempts to remove self as sole owner</w:t>
            </w:r>
          </w:p>
        </w:tc>
        <w:tc>
          <w:tcPr>
            <w:tcW w:type="dxa" w:w="5040"/>
            <w:vAlign w:val="top"/>
          </w:tcPr>
          <w:p>
            <w:r/>
            <w:r>
              <w:rPr>
                <w:b w:val="0"/>
                <w:sz w:val="18"/>
              </w:rPr>
              <w:t>Block; owner transfer is outside MVP</w:t>
            </w:r>
          </w:p>
        </w:tc>
      </w:tr>
    </w:tbl>
    <w:p>
      <w:pPr>
        <w:pStyle w:val="Heading1"/>
      </w:pPr>
      <w:r>
        <w:t>8. Project Feed &amp; Tinder-Style Interaction</w:t>
      </w:r>
    </w:p>
    <w:p>
      <w:r>
        <w:t>The feed is a list of eligible OPEN projects. Cards show image, title, member count, skills, required roles, category, and compatibility score. The UI supports both gestures and explicit buttons so the feature remains demo-friendly.</w:t>
      </w:r>
    </w:p>
    <w:p>
      <w:r>
        <w:t>Eligibility excludes: projects owned by the current user, projects already passed/interested by the current user, closed projects, and projects at capacity when no further applicants are useful.</w:t>
      </w:r>
    </w:p>
    <w:p>
      <w:pPr>
        <w:pStyle w:val="Code"/>
      </w:pPr>
      <w:r>
        <w:t>GET /api/v1/projects/feed?cursor=&lt;cursor&gt;&amp;limit=10</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UI action</w:t>
            </w:r>
          </w:p>
        </w:tc>
        <w:tc>
          <w:tcPr>
            <w:tcW w:type="dxa" w:w="3360"/>
            <w:vAlign w:val="top"/>
            <w:shd w:fill="D9EAF7"/>
          </w:tcPr>
          <w:p>
            <w:r/>
            <w:r>
              <w:rPr>
                <w:b/>
                <w:sz w:val="18"/>
              </w:rPr>
              <w:t>Client behavior</w:t>
            </w:r>
          </w:p>
        </w:tc>
        <w:tc>
          <w:tcPr>
            <w:tcW w:type="dxa" w:w="3360"/>
            <w:vAlign w:val="top"/>
            <w:shd w:fill="D9EAF7"/>
          </w:tcPr>
          <w:p>
            <w:r/>
            <w:r>
              <w:rPr>
                <w:b/>
                <w:sz w:val="18"/>
              </w:rPr>
              <w:t>Server behavior</w:t>
            </w:r>
          </w:p>
        </w:tc>
      </w:tr>
      <w:tr>
        <w:tc>
          <w:tcPr>
            <w:tcW w:type="dxa" w:w="3360"/>
            <w:vAlign w:val="top"/>
          </w:tcPr>
          <w:p>
            <w:r/>
            <w:r>
              <w:rPr>
                <w:b w:val="0"/>
                <w:sz w:val="18"/>
              </w:rPr>
              <w:t>Swipe left / Pass</w:t>
            </w:r>
          </w:p>
        </w:tc>
        <w:tc>
          <w:tcPr>
            <w:tcW w:type="dxa" w:w="3360"/>
            <w:vAlign w:val="top"/>
          </w:tcPr>
          <w:p>
            <w:r/>
            <w:r>
              <w:rPr>
                <w:b w:val="0"/>
                <w:sz w:val="18"/>
              </w:rPr>
              <w:t>Optimistically remove card from feed</w:t>
            </w:r>
          </w:p>
        </w:tc>
        <w:tc>
          <w:tcPr>
            <w:tcW w:type="dxa" w:w="3360"/>
            <w:vAlign w:val="top"/>
          </w:tcPr>
          <w:p>
            <w:r/>
            <w:r>
              <w:rPr>
                <w:b w:val="0"/>
                <w:sz w:val="18"/>
              </w:rPr>
              <w:t>Create/update Swipe(action=PASS)</w:t>
            </w:r>
          </w:p>
        </w:tc>
      </w:tr>
      <w:tr>
        <w:tc>
          <w:tcPr>
            <w:tcW w:type="dxa" w:w="3360"/>
            <w:vAlign w:val="top"/>
          </w:tcPr>
          <w:p>
            <w:r/>
            <w:r>
              <w:rPr>
                <w:b w:val="0"/>
                <w:sz w:val="18"/>
              </w:rPr>
              <w:t>Swipe right / Interested</w:t>
            </w:r>
          </w:p>
        </w:tc>
        <w:tc>
          <w:tcPr>
            <w:tcW w:type="dxa" w:w="3360"/>
            <w:vAlign w:val="top"/>
          </w:tcPr>
          <w:p>
            <w:r/>
            <w:r>
              <w:rPr>
                <w:b w:val="0"/>
                <w:sz w:val="18"/>
              </w:rPr>
              <w:t>Optimistically remove card or move to pending state</w:t>
            </w:r>
          </w:p>
        </w:tc>
        <w:tc>
          <w:tcPr>
            <w:tcW w:type="dxa" w:w="3360"/>
            <w:vAlign w:val="top"/>
          </w:tcPr>
          <w:p>
            <w:r/>
            <w:r>
              <w:rPr>
                <w:b w:val="0"/>
                <w:sz w:val="18"/>
              </w:rPr>
              <w:t>Create/update Swipe(action=INTERESTED) and increment project interest metrics</w:t>
            </w:r>
          </w:p>
        </w:tc>
      </w:tr>
      <w:tr>
        <w:tc>
          <w:tcPr>
            <w:tcW w:type="dxa" w:w="3360"/>
            <w:vAlign w:val="top"/>
          </w:tcPr>
          <w:p>
            <w:r/>
            <w:r>
              <w:rPr>
                <w:b w:val="0"/>
                <w:sz w:val="18"/>
              </w:rPr>
              <w:t>Pass button</w:t>
            </w:r>
          </w:p>
        </w:tc>
        <w:tc>
          <w:tcPr>
            <w:tcW w:type="dxa" w:w="3360"/>
            <w:vAlign w:val="top"/>
          </w:tcPr>
          <w:p>
            <w:r/>
            <w:r>
              <w:rPr>
                <w:b w:val="0"/>
                <w:sz w:val="18"/>
              </w:rPr>
              <w:t>Same as swipe left</w:t>
            </w:r>
          </w:p>
        </w:tc>
        <w:tc>
          <w:tcPr>
            <w:tcW w:type="dxa" w:w="3360"/>
            <w:vAlign w:val="top"/>
          </w:tcPr>
          <w:p>
            <w:r/>
            <w:r>
              <w:rPr>
                <w:b w:val="0"/>
                <w:sz w:val="18"/>
              </w:rPr>
              <w:t>Same endpoint</w:t>
            </w:r>
          </w:p>
        </w:tc>
      </w:tr>
      <w:tr>
        <w:tc>
          <w:tcPr>
            <w:tcW w:type="dxa" w:w="3360"/>
            <w:vAlign w:val="top"/>
          </w:tcPr>
          <w:p>
            <w:r/>
            <w:r>
              <w:rPr>
                <w:b w:val="0"/>
                <w:sz w:val="18"/>
              </w:rPr>
              <w:t>Interested button</w:t>
            </w:r>
          </w:p>
        </w:tc>
        <w:tc>
          <w:tcPr>
            <w:tcW w:type="dxa" w:w="3360"/>
            <w:vAlign w:val="top"/>
          </w:tcPr>
          <w:p>
            <w:r/>
            <w:r>
              <w:rPr>
                <w:b w:val="0"/>
                <w:sz w:val="18"/>
              </w:rPr>
              <w:t>Same as swipe right</w:t>
            </w:r>
          </w:p>
        </w:tc>
        <w:tc>
          <w:tcPr>
            <w:tcW w:type="dxa" w:w="3360"/>
            <w:vAlign w:val="top"/>
          </w:tcPr>
          <w:p>
            <w:r/>
            <w:r>
              <w:rPr>
                <w:b w:val="0"/>
                <w:sz w:val="18"/>
              </w:rPr>
              <w:t>Same endpoint</w:t>
            </w:r>
          </w:p>
        </w:tc>
      </w:tr>
      <w:tr>
        <w:tc>
          <w:tcPr>
            <w:tcW w:type="dxa" w:w="3360"/>
            <w:vAlign w:val="top"/>
          </w:tcPr>
          <w:p>
            <w:r/>
            <w:r>
              <w:rPr>
                <w:b w:val="0"/>
                <w:sz w:val="18"/>
              </w:rPr>
              <w:t>Card tap</w:t>
            </w:r>
          </w:p>
        </w:tc>
        <w:tc>
          <w:tcPr>
            <w:tcW w:type="dxa" w:w="3360"/>
            <w:vAlign w:val="top"/>
          </w:tcPr>
          <w:p>
            <w:r/>
            <w:r>
              <w:rPr>
                <w:b w:val="0"/>
                <w:sz w:val="18"/>
              </w:rPr>
              <w:t>Open project detail view</w:t>
            </w:r>
          </w:p>
        </w:tc>
        <w:tc>
          <w:tcPr>
            <w:tcW w:type="dxa" w:w="3360"/>
            <w:vAlign w:val="top"/>
          </w:tcPr>
          <w:p>
            <w:r/>
            <w:r>
              <w:rPr>
                <w:b w:val="0"/>
                <w:sz w:val="18"/>
              </w:rPr>
              <w:t>GET project detail</w:t>
            </w:r>
          </w:p>
        </w:tc>
      </w:tr>
      <w:tr>
        <w:tc>
          <w:tcPr>
            <w:tcW w:type="dxa" w:w="3360"/>
            <w:vAlign w:val="top"/>
          </w:tcPr>
          <w:p>
            <w:r/>
            <w:r>
              <w:rPr>
                <w:b w:val="0"/>
                <w:sz w:val="18"/>
              </w:rPr>
              <w:t>Undo</w:t>
            </w:r>
          </w:p>
        </w:tc>
        <w:tc>
          <w:tcPr>
            <w:tcW w:type="dxa" w:w="3360"/>
            <w:vAlign w:val="top"/>
          </w:tcPr>
          <w:p>
            <w:r/>
            <w:r>
              <w:rPr>
                <w:b w:val="0"/>
                <w:sz w:val="18"/>
              </w:rPr>
              <w:t>Not required for MVP</w:t>
            </w:r>
          </w:p>
        </w:tc>
        <w:tc>
          <w:tcPr>
            <w:tcW w:type="dxa" w:w="3360"/>
            <w:vAlign w:val="top"/>
          </w:tcPr>
          <w:p>
            <w:r/>
            <w:r>
              <w:rPr>
                <w:b w:val="0"/>
                <w:sz w:val="18"/>
              </w:rPr>
              <w:t>No undo endpoint required</w:t>
            </w:r>
          </w:p>
        </w:tc>
      </w:tr>
    </w:tbl>
    <w:p>
      <w:pPr>
        <w:pStyle w:val="Heading2"/>
      </w:pPr>
      <w:r>
        <w:t>8.1 Swipe endpoint</w:t>
      </w:r>
    </w:p>
    <w:p>
      <w:pPr>
        <w:pStyle w:val="Code"/>
      </w:pPr>
      <w:r>
        <w:t>POST /api/v1/projects/:projectId/swipes</w:t>
        <w:br/>
        <w:t>Body: { action: "PASS" | "INTERESTED" }</w:t>
      </w:r>
    </w:p>
    <w:p>
      <w:r>
        <w:t>The operation must be idempotent per user/project. Implement a unique compound index on { user: 1, project: 1 }. A repeated same action updates the existing swipe or returns the existing result rather than creating duplicates.</w:t>
      </w:r>
    </w:p>
    <w:p>
      <w:r>
        <w:t>For INTERESTED, create or update an application/interest record with status PENDING. The project owner receives an in-app notification event. If the owner later accepts, the server creates a match and membership atomically where practical.</w:t>
      </w:r>
    </w:p>
    <w:p>
      <w:pPr>
        <w:pStyle w:val="Heading1"/>
      </w:pPr>
      <w:r>
        <w:t>9. Compatibility / Matching Engine</w:t>
      </w:r>
    </w:p>
    <w:p>
      <w:r>
        <w:t>The matching algorithm is deterministic and intentionally simple. This is a functional rule, not a machine-learning model.</w:t>
      </w:r>
    </w:p>
    <w:p>
      <w:pPr>
        <w:pStyle w:val="Code"/>
      </w:pPr>
      <w:r>
        <w:t>Skill component   = matched required skills / total required skills</w:t>
        <w:br/>
        <w:t>Interest component = matched project interests / total project interests (if project interests are modeled; otherwise use category/interest tags)</w:t>
        <w:br/>
        <w:t>Role component     = 1 when user role is in project.requiredRoles, else 0</w:t>
        <w:br/>
        <w:t>Final score        = 0.50 * skillComponent + 0.30 * interestComponent + 0.20 * roleComponent</w:t>
        <w:br/>
        <w:t>Display percentage = round(Final score * 100)</w:t>
      </w:r>
    </w:p>
    <w:p>
      <w:r>
        <w:t>Recommended implementation detail: store project.skills as the required technical skill set and project.category as the interest/category proxy. For stricter adherence to the stated product model, add project.interests as an optional array; when present, use it for the 30% component. When absent, derive interest match from the user interest matching the project category.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D9EAF7"/>
          </w:tcPr>
          <w:p>
            <w:r/>
            <w:r>
              <w:rPr>
                <w:b/>
                <w:sz w:val="18"/>
              </w:rPr>
              <w:t>Scenario</w:t>
            </w:r>
          </w:p>
        </w:tc>
        <w:tc>
          <w:tcPr>
            <w:tcW w:type="dxa" w:w="2016"/>
            <w:vAlign w:val="top"/>
            <w:shd w:fill="D9EAF7"/>
          </w:tcPr>
          <w:p>
            <w:r/>
            <w:r>
              <w:rPr>
                <w:b/>
                <w:sz w:val="18"/>
              </w:rPr>
              <w:t>Skill</w:t>
            </w:r>
          </w:p>
        </w:tc>
        <w:tc>
          <w:tcPr>
            <w:tcW w:type="dxa" w:w="2016"/>
            <w:vAlign w:val="top"/>
            <w:shd w:fill="D9EAF7"/>
          </w:tcPr>
          <w:p>
            <w:r/>
            <w:r>
              <w:rPr>
                <w:b/>
                <w:sz w:val="18"/>
              </w:rPr>
              <w:t>Interest</w:t>
            </w:r>
          </w:p>
        </w:tc>
        <w:tc>
          <w:tcPr>
            <w:tcW w:type="dxa" w:w="2016"/>
            <w:vAlign w:val="top"/>
            <w:shd w:fill="D9EAF7"/>
          </w:tcPr>
          <w:p>
            <w:r/>
            <w:r>
              <w:rPr>
                <w:b/>
                <w:sz w:val="18"/>
              </w:rPr>
              <w:t>Role</w:t>
            </w:r>
          </w:p>
        </w:tc>
        <w:tc>
          <w:tcPr>
            <w:tcW w:type="dxa" w:w="2016"/>
            <w:vAlign w:val="top"/>
            <w:shd w:fill="D9EAF7"/>
          </w:tcPr>
          <w:p>
            <w:r/>
            <w:r>
              <w:rPr>
                <w:b/>
                <w:sz w:val="18"/>
              </w:rPr>
              <w:t>Final</w:t>
            </w:r>
          </w:p>
        </w:tc>
      </w:tr>
      <w:tr>
        <w:tc>
          <w:tcPr>
            <w:tcW w:type="dxa" w:w="2016"/>
            <w:vAlign w:val="top"/>
          </w:tcPr>
          <w:p>
            <w:r/>
            <w:r>
              <w:rPr>
                <w:b w:val="0"/>
                <w:sz w:val="18"/>
              </w:rPr>
              <w:t>React+Node+Python required; user has React+Node+MongoDB+Python; matching interest/category and role</w:t>
            </w:r>
          </w:p>
        </w:tc>
        <w:tc>
          <w:tcPr>
            <w:tcW w:type="dxa" w:w="2016"/>
            <w:vAlign w:val="top"/>
          </w:tcPr>
          <w:p>
            <w:r/>
            <w:r>
              <w:rPr>
                <w:b w:val="0"/>
                <w:sz w:val="18"/>
              </w:rPr>
              <w:t>75%</w:t>
            </w:r>
          </w:p>
        </w:tc>
        <w:tc>
          <w:tcPr>
            <w:tcW w:type="dxa" w:w="2016"/>
            <w:vAlign w:val="top"/>
          </w:tcPr>
          <w:p>
            <w:r/>
            <w:r>
              <w:rPr>
                <w:b w:val="0"/>
                <w:sz w:val="18"/>
              </w:rPr>
              <w:t>100%</w:t>
            </w:r>
          </w:p>
        </w:tc>
        <w:tc>
          <w:tcPr>
            <w:tcW w:type="dxa" w:w="2016"/>
            <w:vAlign w:val="top"/>
          </w:tcPr>
          <w:p>
            <w:r/>
            <w:r>
              <w:rPr>
                <w:b w:val="0"/>
                <w:sz w:val="18"/>
              </w:rPr>
              <w:t>100%</w:t>
            </w:r>
          </w:p>
        </w:tc>
        <w:tc>
          <w:tcPr>
            <w:tcW w:type="dxa" w:w="2016"/>
            <w:vAlign w:val="top"/>
          </w:tcPr>
          <w:p>
            <w:r/>
            <w:r>
              <w:rPr>
                <w:b w:val="0"/>
                <w:sz w:val="18"/>
              </w:rPr>
              <w:t>87.5%</w:t>
            </w:r>
          </w:p>
        </w:tc>
      </w:tr>
      <w:tr>
        <w:tc>
          <w:tcPr>
            <w:tcW w:type="dxa" w:w="2016"/>
            <w:vAlign w:val="top"/>
          </w:tcPr>
          <w:p>
            <w:r/>
            <w:r>
              <w:rPr>
                <w:b w:val="0"/>
                <w:sz w:val="18"/>
              </w:rPr>
              <w:t>Skills 60%; interest 100%; role 0%</w:t>
            </w:r>
          </w:p>
        </w:tc>
        <w:tc>
          <w:tcPr>
            <w:tcW w:type="dxa" w:w="2016"/>
            <w:vAlign w:val="top"/>
          </w:tcPr>
          <w:p>
            <w:r/>
            <w:r>
              <w:rPr>
                <w:b w:val="0"/>
                <w:sz w:val="18"/>
              </w:rPr>
              <w:t>60%</w:t>
            </w:r>
          </w:p>
        </w:tc>
        <w:tc>
          <w:tcPr>
            <w:tcW w:type="dxa" w:w="2016"/>
            <w:vAlign w:val="top"/>
          </w:tcPr>
          <w:p>
            <w:r/>
            <w:r>
              <w:rPr>
                <w:b w:val="0"/>
                <w:sz w:val="18"/>
              </w:rPr>
              <w:t>100%</w:t>
            </w:r>
          </w:p>
        </w:tc>
        <w:tc>
          <w:tcPr>
            <w:tcW w:type="dxa" w:w="2016"/>
            <w:vAlign w:val="top"/>
          </w:tcPr>
          <w:p>
            <w:r/>
            <w:r>
              <w:rPr>
                <w:b w:val="0"/>
                <w:sz w:val="18"/>
              </w:rPr>
              <w:t>0%</w:t>
            </w:r>
          </w:p>
        </w:tc>
        <w:tc>
          <w:tcPr>
            <w:tcW w:type="dxa" w:w="2016"/>
            <w:vAlign w:val="top"/>
          </w:tcPr>
          <w:p>
            <w:r/>
            <w:r>
              <w:rPr>
                <w:b w:val="0"/>
                <w:sz w:val="18"/>
              </w:rPr>
              <w:t>60%</w:t>
            </w:r>
          </w:p>
        </w:tc>
      </w:tr>
      <w:tr>
        <w:tc>
          <w:tcPr>
            <w:tcW w:type="dxa" w:w="2016"/>
            <w:vAlign w:val="top"/>
          </w:tcPr>
          <w:p>
            <w:r/>
            <w:r>
              <w:rPr>
                <w:b w:val="0"/>
                <w:sz w:val="18"/>
              </w:rPr>
              <w:t>No skill overlap; no interest overlap; wrong role</w:t>
            </w:r>
          </w:p>
        </w:tc>
        <w:tc>
          <w:tcPr>
            <w:tcW w:type="dxa" w:w="2016"/>
            <w:vAlign w:val="top"/>
          </w:tcPr>
          <w:p>
            <w:r/>
            <w:r>
              <w:rPr>
                <w:b w:val="0"/>
                <w:sz w:val="18"/>
              </w:rPr>
              <w:t>0%</w:t>
            </w:r>
          </w:p>
        </w:tc>
        <w:tc>
          <w:tcPr>
            <w:tcW w:type="dxa" w:w="2016"/>
            <w:vAlign w:val="top"/>
          </w:tcPr>
          <w:p>
            <w:r/>
            <w:r>
              <w:rPr>
                <w:b w:val="0"/>
                <w:sz w:val="18"/>
              </w:rPr>
              <w:t>0%</w:t>
            </w:r>
          </w:p>
        </w:tc>
        <w:tc>
          <w:tcPr>
            <w:tcW w:type="dxa" w:w="2016"/>
            <w:vAlign w:val="top"/>
          </w:tcPr>
          <w:p>
            <w:r/>
            <w:r>
              <w:rPr>
                <w:b w:val="0"/>
                <w:sz w:val="18"/>
              </w:rPr>
              <w:t>0%</w:t>
            </w:r>
          </w:p>
        </w:tc>
        <w:tc>
          <w:tcPr>
            <w:tcW w:type="dxa" w:w="2016"/>
            <w:vAlign w:val="top"/>
          </w:tcPr>
          <w:p>
            <w:r/>
            <w:r>
              <w:rPr>
                <w:b w:val="0"/>
                <w:sz w:val="18"/>
              </w:rPr>
              <w:t>0%</w:t>
            </w:r>
          </w:p>
        </w:tc>
      </w:tr>
    </w:tbl>
    <w:p>
      <w:r>
        <w:t>Important implementation note: the example in the product brief labels the first scenario as 75% skill match. That 75% figure applies to the skill component itself (3 of 4 skills). The overall weighted compatibility may therefore be higher or lower depending on interest and role matches. The UI should label these separately when needed, e.g. "75% Skill Match" and "88% Compatibility".</w:t>
      </w:r>
    </w:p>
    <w:p>
      <w:pPr>
        <w:pStyle w:val="Heading2"/>
      </w:pPr>
      <w:r>
        <w:t>9.1 Matching pseudocode</w:t>
      </w:r>
    </w:p>
    <w:p>
      <w:pPr>
        <w:pStyle w:val="Code"/>
      </w:pPr>
      <w:r>
        <w:t>normalize(user.skills)</w:t>
        <w:br/>
        <w:t>normalize(project.skills)</w:t>
        <w:br/>
        <w:t>skillMatches = intersection(user.skills, project.skills).length</w:t>
        <w:br/>
        <w:t>skillScore = project.skills.length ? skillMatches / project.skills.length : 0</w:t>
        <w:br/>
        <w:br/>
        <w:t>interestMatches = intersection(user.interests, project.interests).length</w:t>
        <w:br/>
        <w:t>interestScore = project.interests.length ? interestMatches / project.interests.length : categoryMatch(user, project)</w:t>
        <w:br/>
        <w:t>roleScore = project.requiredRoles.includes(user.role) ? 1 : 0</w:t>
        <w:br/>
        <w:br/>
        <w:t>compatibility = round((0.50*skillScore + 0.30*interestScore + 0.20*roleScore) * 100)</w:t>
      </w:r>
    </w:p>
    <w:p>
      <w:pPr>
        <w:pStyle w:val="Heading1"/>
      </w:pPr>
      <w:r>
        <w:t>10. Interest, Decision &amp; Match Flow</w:t>
      </w:r>
    </w:p>
    <w:p>
      <w:r>
        <w:t>Interest is a two-step process: applicant expresses interest; owner decides. A match exists only after owner acceptance.</w:t>
      </w:r>
    </w:p>
    <w:p>
      <w:pPr>
        <w:pStyle w:val="Code"/>
      </w:pPr>
      <w:r>
        <w:t>1. User presses Interested.</w:t>
        <w:br/>
        <w:t>2. Server validates project is OPEN and user is not owner.</w:t>
        <w:br/>
        <w:t>3. Swipe(action=INTERESTED) is persisted.</w:t>
        <w:br/>
        <w:t>4. Pending application/interest is created.</w:t>
        <w:br/>
        <w:t>5. Owner gets notification: "&lt;User&gt; is interested in your project."</w:t>
        <w:br/>
        <w:t>6. Owner accepts or rejects.</w:t>
        <w:br/>
        <w:t>7. ACCEPT -&gt; Match status ACTIVE + user added to project.members + chat access granted.</w:t>
        <w:br/>
        <w:t>8. REJECT -&gt; Match/application status REJECTED; no chat access.</w:t>
      </w:r>
    </w:p>
    <w:p>
      <w:pPr>
        <w:pStyle w:val="Code"/>
      </w:pPr>
      <w:r>
        <w:t>GET  /api/v1/projects/:projectId/interests</w:t>
        <w:br/>
        <w:t>PATCH /api/v1/projects/:projectId/interests/:interestId</w:t>
        <w:br/>
        <w:t>GET  /api/v1/matches</w:t>
        <w:br/>
        <w:t>GET  /api/v1/matches/:matchId</w:t>
      </w:r>
    </w:p>
    <w:p>
      <w:r>
        <w:t>Acceptance must be server-authorized: only the project owner can accept/reject applicants. The operation must re-check team capacity to prevent overfilling during concurrent accepts.</w:t>
      </w:r>
    </w:p>
    <w:p>
      <w:pPr>
        <w:pStyle w:val="Heading2"/>
      </w:pPr>
      <w:r>
        <w:t>10.1 Data consistency for matching</w:t>
      </w:r>
    </w:p>
    <w:p>
      <w:r>
        <w:t>Use a transaction/session for acceptance when the deployment supports MongoDB transactions: mark interest accepted, create match, and push member only if capacity remains. Add unique indexes to prevent duplicate active matches for the same project/user combination.</w:t>
      </w:r>
    </w:p>
    <w:p>
      <w:pPr>
        <w:pStyle w:val="Heading1"/>
      </w:pPr>
      <w:r>
        <w:t>11. Project Chat</w:t>
      </w:r>
    </w:p>
    <w:p>
      <w:r>
        <w:t>The MVP chat is project-scoped. It is intentionally not a general direct-message system. All messages are associated with project and sender, enabling access control and project context.</w:t>
      </w:r>
    </w:p>
    <w:p>
      <w:r>
        <w:t>Transport: Socket.io over the Node.js server. Persistence: MongoDB Messages collection. REST endpoints are retained for history loading and fallback.</w:t>
      </w:r>
    </w:p>
    <w:p>
      <w:pPr>
        <w:pStyle w:val="Code"/>
      </w:pPr>
      <w:r>
        <w:t>Socket events:</w:t>
        <w:br/>
        <w:t>client -&gt; server: join_project, send_message, typing (optional)</w:t>
        <w:br/>
        <w:t>server -&gt; client: joined_project, new_message, message_error</w:t>
        <w:br/>
        <w:br/>
        <w:t>REST:</w:t>
        <w:br/>
        <w:t>GET  /api/v1/projects/:projectId/messages?cursor=&lt;cursor&gt;&amp;limit=50</w:t>
        <w:br/>
        <w:t>POST /api/v1/projects/:projectId/messages   (fallback only)</w:t>
      </w:r>
    </w:p>
    <w:p>
      <w:pPr>
        <w:pStyle w:val="Heading2"/>
      </w:pPr>
      <w:r>
        <w:t>11.1 Socket connection authorization</w:t>
      </w:r>
    </w:p>
    <w:p>
      <w:r>
        <w:t>When the socket connects, the client presents the JWT during Socket.io handshake. The server validates the token, loads the user, and stores userId on socket.data. join_project checks that the user is the project owner or active member. A user cannot join a room based only on knowing the project id.</w:t>
      </w:r>
    </w:p>
    <w:p>
      <w:r>
        <w:t>Room naming: project:&lt;projectId&gt;. Every send_message operation re-checks project membership server-side; do not rely only on prior room authorization because membership may change.</w:t>
      </w:r>
    </w:p>
    <w:p>
      <w:pPr>
        <w:pStyle w:val="Heading2"/>
      </w:pPr>
      <w:r>
        <w:t>11.2 Message write flow</w:t>
      </w:r>
    </w:p>
    <w:p>
      <w:pPr>
        <w:pStyle w:val="ListNumber"/>
      </w:pPr>
      <w:r>
        <w:t>Validate project id and message text.</w:t>
      </w:r>
    </w:p>
    <w:p>
      <w:pPr>
        <w:pStyle w:val="ListNumber"/>
      </w:pPr>
      <w:r>
        <w:t>Verify authenticated user is allowed to chat in the project.</w:t>
      </w:r>
    </w:p>
    <w:p>
      <w:pPr>
        <w:pStyle w:val="ListNumber"/>
      </w:pPr>
      <w:r>
        <w:t>Trim text and reject blank messages; MVP max length 2000 characters.</w:t>
      </w:r>
    </w:p>
    <w:p>
      <w:pPr>
        <w:pStyle w:val="ListNumber"/>
      </w:pPr>
      <w:r>
        <w:t>Create Message document with sender, project, message, createdAt.</w:t>
      </w:r>
    </w:p>
    <w:p>
      <w:pPr>
        <w:pStyle w:val="ListNumber"/>
      </w:pPr>
      <w:r>
        <w:t>Emit new_message to project:&lt;projectId&gt;.</w:t>
      </w:r>
    </w:p>
    <w:p>
      <w:pPr>
        <w:pStyle w:val="ListNumber"/>
      </w:pPr>
      <w:r>
        <w:t>Return persisted message including server timestamp and id.</w:t>
      </w:r>
    </w:p>
    <w:p>
      <w:pPr>
        <w:pStyle w:val="Heading1"/>
      </w:pPr>
      <w:r>
        <w:t>12. Dashboard</w:t>
      </w:r>
    </w:p>
    <w:p>
      <w:r>
        <w:t>Dashboard aggregates owned-project metrics and the user’s active matches. Metrics should come from server-side queries rather than client-maintained counters.</w:t>
      </w:r>
    </w:p>
    <w:p>
      <w:pPr>
        <w:pStyle w:val="Code"/>
      </w:pPr>
      <w:r>
        <w:t>GET /api/v1/dashboard</w:t>
      </w:r>
    </w:p>
    <w:p>
      <w:r>
        <w:t>Response shape example:</w:t>
      </w:r>
    </w:p>
    <w:p>
      <w:pPr>
        <w:pStyle w:val="Code"/>
      </w:pPr>
      <w:r>
        <w:t>{</w:t>
        <w:br/>
        <w:t xml:space="preserve">  ownedProjects: [{ projectId, title, memberCount, maxMembers, interestCount, pendingCount }],</w:t>
        <w:br/>
        <w:t xml:space="preserve">  matches: [{ matchId, projectId, projectTitle, otherUser, role }],</w:t>
        <w:br/>
        <w:t xml:space="preserve">  counts: { ownedProjects, activeMatches, pendingInterests }</w:t>
        <w:br/>
        <w:t>}</w:t>
      </w:r>
    </w:p>
    <w:p>
      <w:r>
        <w:t>The dashboard should tolerate an empty state: no projects, no interests, and no matches are valid and should render useful CTA actions.</w:t>
      </w:r>
    </w:p>
    <w:p>
      <w:pPr>
        <w:pStyle w:val="Heading1"/>
      </w:pPr>
      <w:r>
        <w:t>13. Profile &amp; Public Project/Member Views</w:t>
      </w:r>
    </w:p>
    <w:p>
      <w:r>
        <w:t>Public profile view exposes only approved profile fields: name, role, bio, skills, interests, avatar, GitHub, LinkedIn, portfolio, and non-sensitive project summary data. Email and password hash are never exposed through public endpoints.</w:t>
      </w:r>
    </w:p>
    <w:p>
      <w:pPr>
        <w:pStyle w:val="Code"/>
      </w:pPr>
      <w:r>
        <w:t>GET /api/v1/users/:userId/profile</w:t>
      </w:r>
    </w:p>
    <w:p>
      <w:r>
        <w:t>Profile cards can display a static project count and a contextual compatibility score when viewed from a project. The score endpoint should accept a project id rather than inventing a global "match truth".</w:t>
      </w:r>
    </w:p>
    <w:p>
      <w:pPr>
        <w:pStyle w:val="Heading1"/>
      </w:pPr>
      <w:r>
        <w:t>14. Trending Projects</w:t>
      </w:r>
    </w:p>
    <w:p>
      <w:r>
        <w:t>Trending is a deterministic ranking feature. The stated concept is: interests + matches + recent activity. For implementation, normalize the terms so one type does not dominate purely due to a larger count.</w:t>
      </w:r>
    </w:p>
    <w:p>
      <w:pPr>
        <w:pStyle w:val="Code"/>
      </w:pPr>
      <w:r>
        <w:t>Raw trending inputs:</w:t>
        <w:br/>
        <w:t>I = number of INTERESTED applications in recent window</w:t>
        <w:br/>
        <w:t>M = number of ACTIVE matches in recent window</w:t>
        <w:br/>
        <w:t>A = recent activity count or recency signal</w:t>
        <w:br/>
        <w:br/>
        <w:t>Recommended MVP score:</w:t>
        <w:br/>
        <w:t>TrendingScore = 0.50*norm(I) + 0.30*norm(M) + 0.20*norm(A)</w:t>
      </w:r>
    </w:p>
    <w:p>
      <w:r>
        <w:t>For a simpler 10-day build, the backend may use an additive score exactly aligned with the brief: interestCount + matchCount + recentActivityCount. The UI should label this as "Trending" rather than implying personalization.</w:t>
      </w:r>
    </w:p>
    <w:p>
      <w:pPr>
        <w:pStyle w:val="Code"/>
      </w:pPr>
      <w:r>
        <w:t>GET /api/v1/projects/trending?limit=10</w:t>
      </w:r>
    </w:p>
    <w:p>
      <w:pPr>
        <w:pStyle w:val="Heading1"/>
      </w:pPr>
      <w:r>
        <w:t>15. Notification System</w:t>
      </w:r>
    </w:p>
    <w:p>
      <w:r>
        <w:t>The MVP only needs in-app notifications for meaningful workflow events. Complex push infrastructure is not required to demonstrate the core product.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Event</w:t>
            </w:r>
          </w:p>
        </w:tc>
        <w:tc>
          <w:tcPr>
            <w:tcW w:type="dxa" w:w="3360"/>
            <w:vAlign w:val="top"/>
            <w:shd w:fill="D9EAF7"/>
          </w:tcPr>
          <w:p>
            <w:r/>
            <w:r>
              <w:rPr>
                <w:b/>
                <w:sz w:val="18"/>
              </w:rPr>
              <w:t>Recipient</w:t>
            </w:r>
          </w:p>
        </w:tc>
        <w:tc>
          <w:tcPr>
            <w:tcW w:type="dxa" w:w="3360"/>
            <w:vAlign w:val="top"/>
            <w:shd w:fill="D9EAF7"/>
          </w:tcPr>
          <w:p>
            <w:r/>
            <w:r>
              <w:rPr>
                <w:b/>
                <w:sz w:val="18"/>
              </w:rPr>
              <w:t>Payload</w:t>
            </w:r>
          </w:p>
        </w:tc>
      </w:tr>
      <w:tr>
        <w:tc>
          <w:tcPr>
            <w:tcW w:type="dxa" w:w="3360"/>
            <w:vAlign w:val="top"/>
          </w:tcPr>
          <w:p>
            <w:r/>
            <w:r>
              <w:rPr>
                <w:b w:val="0"/>
                <w:sz w:val="18"/>
              </w:rPr>
              <w:t>New interest</w:t>
            </w:r>
          </w:p>
        </w:tc>
        <w:tc>
          <w:tcPr>
            <w:tcW w:type="dxa" w:w="3360"/>
            <w:vAlign w:val="top"/>
          </w:tcPr>
          <w:p>
            <w:r/>
            <w:r>
              <w:rPr>
                <w:b w:val="0"/>
                <w:sz w:val="18"/>
              </w:rPr>
              <w:t>Project owner</w:t>
            </w:r>
          </w:p>
        </w:tc>
        <w:tc>
          <w:tcPr>
            <w:tcW w:type="dxa" w:w="3360"/>
            <w:vAlign w:val="top"/>
          </w:tcPr>
          <w:p>
            <w:r/>
            <w:r>
              <w:rPr>
                <w:b w:val="0"/>
                <w:sz w:val="18"/>
              </w:rPr>
              <w:t>type, projectId, userId, message, createdAt</w:t>
            </w:r>
          </w:p>
        </w:tc>
      </w:tr>
      <w:tr>
        <w:tc>
          <w:tcPr>
            <w:tcW w:type="dxa" w:w="3360"/>
            <w:vAlign w:val="top"/>
          </w:tcPr>
          <w:p>
            <w:r/>
            <w:r>
              <w:rPr>
                <w:b w:val="0"/>
                <w:sz w:val="18"/>
              </w:rPr>
              <w:t>Interest accepted / match</w:t>
            </w:r>
          </w:p>
        </w:tc>
        <w:tc>
          <w:tcPr>
            <w:tcW w:type="dxa" w:w="3360"/>
            <w:vAlign w:val="top"/>
          </w:tcPr>
          <w:p>
            <w:r/>
            <w:r>
              <w:rPr>
                <w:b w:val="0"/>
                <w:sz w:val="18"/>
              </w:rPr>
              <w:t>Applicant</w:t>
            </w:r>
          </w:p>
        </w:tc>
        <w:tc>
          <w:tcPr>
            <w:tcW w:type="dxa" w:w="3360"/>
            <w:vAlign w:val="top"/>
          </w:tcPr>
          <w:p>
            <w:r/>
            <w:r>
              <w:rPr>
                <w:b w:val="0"/>
                <w:sz w:val="18"/>
              </w:rPr>
              <w:t>type, projectId, matchId, message, createdAt</w:t>
            </w:r>
          </w:p>
        </w:tc>
      </w:tr>
      <w:tr>
        <w:tc>
          <w:tcPr>
            <w:tcW w:type="dxa" w:w="3360"/>
            <w:vAlign w:val="top"/>
          </w:tcPr>
          <w:p>
            <w:r/>
            <w:r>
              <w:rPr>
                <w:b w:val="0"/>
                <w:sz w:val="18"/>
              </w:rPr>
              <w:t>Interest rejected</w:t>
            </w:r>
          </w:p>
        </w:tc>
        <w:tc>
          <w:tcPr>
            <w:tcW w:type="dxa" w:w="3360"/>
            <w:vAlign w:val="top"/>
          </w:tcPr>
          <w:p>
            <w:r/>
            <w:r>
              <w:rPr>
                <w:b w:val="0"/>
                <w:sz w:val="18"/>
              </w:rPr>
              <w:t>Applicant</w:t>
            </w:r>
          </w:p>
        </w:tc>
        <w:tc>
          <w:tcPr>
            <w:tcW w:type="dxa" w:w="3360"/>
            <w:vAlign w:val="top"/>
          </w:tcPr>
          <w:p>
            <w:r/>
            <w:r>
              <w:rPr>
                <w:b w:val="0"/>
                <w:sz w:val="18"/>
              </w:rPr>
              <w:t>type, projectId, message, createdAt</w:t>
            </w:r>
          </w:p>
        </w:tc>
      </w:tr>
      <w:tr>
        <w:tc>
          <w:tcPr>
            <w:tcW w:type="dxa" w:w="3360"/>
            <w:vAlign w:val="top"/>
          </w:tcPr>
          <w:p>
            <w:r/>
            <w:r>
              <w:rPr>
                <w:b w:val="0"/>
                <w:sz w:val="18"/>
              </w:rPr>
              <w:t>New project chat message</w:t>
            </w:r>
          </w:p>
        </w:tc>
        <w:tc>
          <w:tcPr>
            <w:tcW w:type="dxa" w:w="3360"/>
            <w:vAlign w:val="top"/>
          </w:tcPr>
          <w:p>
            <w:r/>
            <w:r>
              <w:rPr>
                <w:b w:val="0"/>
                <w:sz w:val="18"/>
              </w:rPr>
              <w:t>Active project members</w:t>
            </w:r>
          </w:p>
        </w:tc>
        <w:tc>
          <w:tcPr>
            <w:tcW w:type="dxa" w:w="3360"/>
            <w:vAlign w:val="top"/>
          </w:tcPr>
          <w:p>
            <w:r/>
            <w:r>
              <w:rPr>
                <w:b w:val="0"/>
                <w:sz w:val="18"/>
              </w:rPr>
              <w:t>type, projectId, message preview, senderId, createdAt</w:t>
            </w:r>
          </w:p>
        </w:tc>
      </w:tr>
    </w:tbl>
    <w:p>
      <w:pPr>
        <w:pStyle w:val="Code"/>
      </w:pPr>
      <w:r>
        <w:t>GET  /api/v1/notifications</w:t>
        <w:br/>
        <w:t>PATCH /api/v1/notifications/:notificationId/read</w:t>
      </w:r>
    </w:p>
    <w:p>
      <w:r>
        <w:t>Notifications can be stored in MongoDB. The client polls on dashboard/feed refresh if time is limited. Socket.io events may provide near-real-time in-app updates. Native push notifications are optional, not required for the core MVP.</w:t>
      </w:r>
    </w:p>
    <w:p>
      <w:pPr>
        <w:pStyle w:val="Heading1"/>
      </w:pPr>
      <w:r>
        <w:t>16. MongoDB Data Model</w:t>
      </w:r>
    </w:p>
    <w:p>
      <w:pPr>
        <w:pStyle w:val="Heading2"/>
      </w:pPr>
      <w:r>
        <w:t>16.1 Users</w:t>
      </w:r>
    </w:p>
    <w:p>
      <w:pPr>
        <w:pStyle w:val="Code"/>
      </w:pPr>
      <w:r>
        <w:t>{</w:t>
        <w:br/>
        <w:t xml:space="preserve">  _id,</w:t>
        <w:br/>
        <w:t xml:space="preserve">  name,</w:t>
        <w:br/>
        <w:t xml:space="preserve">  email,</w:t>
        <w:br/>
        <w:t xml:space="preserve">  passwordHash,</w:t>
        <w:br/>
        <w:t xml:space="preserve">  bio,</w:t>
        <w:br/>
        <w:t xml:space="preserve">  role,</w:t>
        <w:br/>
        <w:t xml:space="preserve">  skills: [String],</w:t>
        <w:br/>
        <w:t xml:space="preserve">  interests: [String],</w:t>
        <w:br/>
        <w:t xml:space="preserve">  github,</w:t>
        <w:br/>
        <w:t xml:space="preserve">  linkedin,</w:t>
        <w:br/>
        <w:t xml:space="preserve">  portfolio,</w:t>
        <w:br/>
        <w:t xml:space="preserve">  avatar,</w:t>
        <w:br/>
        <w:t xml:space="preserve">  createdAt,</w:t>
        <w:br/>
        <w:t xml:space="preserve">  updatedAt</w:t>
        <w:br/>
        <w:t>}</w:t>
      </w:r>
    </w:p>
    <w:p>
      <w:pPr>
        <w:pStyle w:val="Heading2"/>
      </w:pPr>
      <w:r>
        <w:t>16.2 Projects</w:t>
      </w:r>
    </w:p>
    <w:p>
      <w:pPr>
        <w:pStyle w:val="Code"/>
      </w:pPr>
      <w:r>
        <w:t>{</w:t>
        <w:br/>
        <w:t xml:space="preserve">  _id,</w:t>
        <w:br/>
        <w:t xml:space="preserve">  title,</w:t>
        <w:br/>
        <w:t xml:space="preserve">  description,</w:t>
        <w:br/>
        <w:t xml:space="preserve">  owner: ObjectId,</w:t>
        <w:br/>
        <w:t xml:space="preserve">  skills: [String],</w:t>
        <w:br/>
        <w:t xml:space="preserve">  interests: [String],</w:t>
        <w:br/>
        <w:t xml:space="preserve">  requiredRoles: [String],</w:t>
        <w:br/>
        <w:t xml:space="preserve">  category,</w:t>
        <w:br/>
        <w:t xml:space="preserve">  duration,</w:t>
        <w:br/>
        <w:t xml:space="preserve">  teamSize: { min, max },</w:t>
        <w:br/>
        <w:t xml:space="preserve">  members: [ObjectId],</w:t>
        <w:br/>
        <w:t xml:space="preserve">  image,</w:t>
        <w:br/>
        <w:t xml:space="preserve">  status: "OPEN" | "CLOSED",</w:t>
        <w:br/>
        <w:t xml:space="preserve">  createdAt,</w:t>
        <w:br/>
        <w:t xml:space="preserve">  updatedAt,</w:t>
        <w:br/>
        <w:t xml:space="preserve">  lastActivityAt</w:t>
        <w:br/>
        <w:t>}</w:t>
      </w:r>
    </w:p>
    <w:p>
      <w:pPr>
        <w:pStyle w:val="Heading2"/>
      </w:pPr>
      <w:r>
        <w:t>16.3 Swipes / Interests</w:t>
      </w:r>
    </w:p>
    <w:p>
      <w:pPr>
        <w:pStyle w:val="Code"/>
      </w:pPr>
      <w:r>
        <w:t>{</w:t>
        <w:br/>
        <w:t xml:space="preserve">  _id,</w:t>
        <w:br/>
        <w:t xml:space="preserve">  user: ObjectId,</w:t>
        <w:br/>
        <w:t xml:space="preserve">  project: ObjectId,</w:t>
        <w:br/>
        <w:t xml:space="preserve">  action: "PASS" | "INTERESTED",</w:t>
        <w:br/>
        <w:t xml:space="preserve">  createdAt,</w:t>
        <w:br/>
        <w:t xml:space="preserve">  updatedAt</w:t>
        <w:br/>
        <w:t>}</w:t>
      </w:r>
    </w:p>
    <w:p>
      <w:pPr>
        <w:pStyle w:val="Heading2"/>
      </w:pPr>
      <w:r>
        <w:t>16.4 Matches</w:t>
      </w:r>
    </w:p>
    <w:p>
      <w:pPr>
        <w:pStyle w:val="Code"/>
      </w:pPr>
      <w:r>
        <w:t>{</w:t>
        <w:br/>
        <w:t xml:space="preserve">  _id,</w:t>
        <w:br/>
        <w:t xml:space="preserve">  project: ObjectId,</w:t>
        <w:br/>
        <w:t xml:space="preserve">  user: ObjectId,</w:t>
        <w:br/>
        <w:t xml:space="preserve">  owner: ObjectId,</w:t>
        <w:br/>
        <w:t xml:space="preserve">  status: "PENDING" | "ACTIVE" | "REJECTED",</w:t>
        <w:br/>
        <w:t xml:space="preserve">  createdAt,</w:t>
        <w:br/>
        <w:t xml:space="preserve">  updatedAt</w:t>
        <w:br/>
        <w:t>}</w:t>
      </w:r>
    </w:p>
    <w:p>
      <w:pPr>
        <w:pStyle w:val="Heading2"/>
      </w:pPr>
      <w:r>
        <w:t>16.5 Messages</w:t>
      </w:r>
    </w:p>
    <w:p>
      <w:pPr>
        <w:pStyle w:val="Code"/>
      </w:pPr>
      <w:r>
        <w:t>{</w:t>
        <w:br/>
        <w:t xml:space="preserve">  _id,</w:t>
        <w:br/>
        <w:t xml:space="preserve">  sender: ObjectId,</w:t>
        <w:br/>
        <w:t xml:space="preserve">  receiver: ObjectId | null,</w:t>
        <w:br/>
        <w:t xml:space="preserve">  project: ObjectId,</w:t>
        <w:br/>
        <w:t xml:space="preserve">  message: String,</w:t>
        <w:br/>
        <w:t xml:space="preserve">  createdAt</w:t>
        <w:br/>
        <w:t>}</w:t>
      </w:r>
    </w:p>
    <w:p>
      <w:pPr>
        <w:pStyle w:val="Heading2"/>
      </w:pPr>
      <w:r>
        <w:t>16.6 Notifications (recommended implementation)</w:t>
      </w:r>
    </w:p>
    <w:p>
      <w:pPr>
        <w:pStyle w:val="Code"/>
      </w:pPr>
      <w:r>
        <w:t>{</w:t>
        <w:br/>
        <w:t xml:space="preserve">  _id,</w:t>
        <w:br/>
        <w:t xml:space="preserve">  recipient: ObjectId,</w:t>
        <w:br/>
        <w:t xml:space="preserve">  type,</w:t>
        <w:br/>
        <w:t xml:space="preserve">  project: ObjectId | null,</w:t>
        <w:br/>
        <w:t xml:space="preserve">  actor: ObjectId | null,</w:t>
        <w:br/>
        <w:t xml:space="preserve">  match: ObjectId | null,</w:t>
        <w:br/>
        <w:t xml:space="preserve">  message,</w:t>
        <w:br/>
        <w:t xml:space="preserve">  readAt: Date | null,</w:t>
        <w:br/>
        <w:t xml:space="preserve">  createdAt</w:t>
        <w:br/>
        <w:t>}</w:t>
      </w:r>
    </w:p>
    <w:p>
      <w:pPr>
        <w:pStyle w:val="Heading2"/>
      </w:pPr>
      <w:r>
        <w:t>16.7 Required indexes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Collection</w:t>
            </w:r>
          </w:p>
        </w:tc>
        <w:tc>
          <w:tcPr>
            <w:tcW w:type="dxa" w:w="3360"/>
            <w:vAlign w:val="top"/>
            <w:shd w:fill="D9EAF7"/>
          </w:tcPr>
          <w:p>
            <w:r/>
            <w:r>
              <w:rPr>
                <w:b/>
                <w:sz w:val="18"/>
              </w:rPr>
              <w:t>Index</w:t>
            </w:r>
          </w:p>
        </w:tc>
        <w:tc>
          <w:tcPr>
            <w:tcW w:type="dxa" w:w="3360"/>
            <w:vAlign w:val="top"/>
            <w:shd w:fill="D9EAF7"/>
          </w:tcPr>
          <w:p>
            <w:r/>
            <w:r>
              <w:rPr>
                <w:b/>
                <w:sz w:val="18"/>
              </w:rPr>
              <w:t>Purpose</w:t>
            </w:r>
          </w:p>
        </w:tc>
      </w:tr>
      <w:tr>
        <w:tc>
          <w:tcPr>
            <w:tcW w:type="dxa" w:w="3360"/>
            <w:vAlign w:val="top"/>
          </w:tcPr>
          <w:p>
            <w:r/>
            <w:r>
              <w:rPr>
                <w:b w:val="0"/>
                <w:sz w:val="18"/>
              </w:rPr>
              <w:t>Users</w:t>
            </w:r>
          </w:p>
        </w:tc>
        <w:tc>
          <w:tcPr>
            <w:tcW w:type="dxa" w:w="3360"/>
            <w:vAlign w:val="top"/>
          </w:tcPr>
          <w:p>
            <w:r/>
            <w:r>
              <w:rPr>
                <w:b w:val="0"/>
                <w:sz w:val="18"/>
              </w:rPr>
              <w:t>unique(email)</w:t>
            </w:r>
          </w:p>
        </w:tc>
        <w:tc>
          <w:tcPr>
            <w:tcW w:type="dxa" w:w="3360"/>
            <w:vAlign w:val="top"/>
          </w:tcPr>
          <w:p>
            <w:r/>
            <w:r>
              <w:rPr>
                <w:b w:val="0"/>
                <w:sz w:val="18"/>
              </w:rPr>
              <w:t>Prevent duplicate accounts</w:t>
            </w:r>
          </w:p>
        </w:tc>
      </w:tr>
      <w:tr>
        <w:tc>
          <w:tcPr>
            <w:tcW w:type="dxa" w:w="3360"/>
            <w:vAlign w:val="top"/>
          </w:tcPr>
          <w:p>
            <w:r/>
            <w:r>
              <w:rPr>
                <w:b w:val="0"/>
                <w:sz w:val="18"/>
              </w:rPr>
              <w:t>Projects</w:t>
            </w:r>
          </w:p>
        </w:tc>
        <w:tc>
          <w:tcPr>
            <w:tcW w:type="dxa" w:w="3360"/>
            <w:vAlign w:val="top"/>
          </w:tcPr>
          <w:p>
            <w:r/>
            <w:r>
              <w:rPr>
                <w:b w:val="0"/>
                <w:sz w:val="18"/>
              </w:rPr>
              <w:t>owner + status + updatedAt</w:t>
            </w:r>
          </w:p>
        </w:tc>
        <w:tc>
          <w:tcPr>
            <w:tcW w:type="dxa" w:w="3360"/>
            <w:vAlign w:val="top"/>
          </w:tcPr>
          <w:p>
            <w:r/>
            <w:r>
              <w:rPr>
                <w:b w:val="0"/>
                <w:sz w:val="18"/>
              </w:rPr>
              <w:t>Owner dashboard and project listing</w:t>
            </w:r>
          </w:p>
        </w:tc>
      </w:tr>
      <w:tr>
        <w:tc>
          <w:tcPr>
            <w:tcW w:type="dxa" w:w="3360"/>
            <w:vAlign w:val="top"/>
          </w:tcPr>
          <w:p>
            <w:r/>
            <w:r>
              <w:rPr>
                <w:b w:val="0"/>
                <w:sz w:val="18"/>
              </w:rPr>
              <w:t>Projects</w:t>
            </w:r>
          </w:p>
        </w:tc>
        <w:tc>
          <w:tcPr>
            <w:tcW w:type="dxa" w:w="3360"/>
            <w:vAlign w:val="top"/>
          </w:tcPr>
          <w:p>
            <w:r/>
            <w:r>
              <w:rPr>
                <w:b w:val="0"/>
                <w:sz w:val="18"/>
              </w:rPr>
              <w:t>status + lastActivityAt</w:t>
            </w:r>
          </w:p>
        </w:tc>
        <w:tc>
          <w:tcPr>
            <w:tcW w:type="dxa" w:w="3360"/>
            <w:vAlign w:val="top"/>
          </w:tcPr>
          <w:p>
            <w:r/>
            <w:r>
              <w:rPr>
                <w:b w:val="0"/>
                <w:sz w:val="18"/>
              </w:rPr>
              <w:t>Feed/trending queries</w:t>
            </w:r>
          </w:p>
        </w:tc>
      </w:tr>
      <w:tr>
        <w:tc>
          <w:tcPr>
            <w:tcW w:type="dxa" w:w="3360"/>
            <w:vAlign w:val="top"/>
          </w:tcPr>
          <w:p>
            <w:r/>
            <w:r>
              <w:rPr>
                <w:b w:val="0"/>
                <w:sz w:val="18"/>
              </w:rPr>
              <w:t>Swipes</w:t>
            </w:r>
          </w:p>
        </w:tc>
        <w:tc>
          <w:tcPr>
            <w:tcW w:type="dxa" w:w="3360"/>
            <w:vAlign w:val="top"/>
          </w:tcPr>
          <w:p>
            <w:r/>
            <w:r>
              <w:rPr>
                <w:b w:val="0"/>
                <w:sz w:val="18"/>
              </w:rPr>
              <w:t>unique(user, project)</w:t>
            </w:r>
          </w:p>
        </w:tc>
        <w:tc>
          <w:tcPr>
            <w:tcW w:type="dxa" w:w="3360"/>
            <w:vAlign w:val="top"/>
          </w:tcPr>
          <w:p>
            <w:r/>
            <w:r>
              <w:rPr>
                <w:b w:val="0"/>
                <w:sz w:val="18"/>
              </w:rPr>
              <w:t>Idempotent swipe state</w:t>
            </w:r>
          </w:p>
        </w:tc>
      </w:tr>
      <w:tr>
        <w:tc>
          <w:tcPr>
            <w:tcW w:type="dxa" w:w="3360"/>
            <w:vAlign w:val="top"/>
          </w:tcPr>
          <w:p>
            <w:r/>
            <w:r>
              <w:rPr>
                <w:b w:val="0"/>
                <w:sz w:val="18"/>
              </w:rPr>
              <w:t>Matches</w:t>
            </w:r>
          </w:p>
        </w:tc>
        <w:tc>
          <w:tcPr>
            <w:tcW w:type="dxa" w:w="3360"/>
            <w:vAlign w:val="top"/>
          </w:tcPr>
          <w:p>
            <w:r/>
            <w:r>
              <w:rPr>
                <w:b w:val="0"/>
                <w:sz w:val="18"/>
              </w:rPr>
              <w:t>unique(project, user)</w:t>
            </w:r>
          </w:p>
        </w:tc>
        <w:tc>
          <w:tcPr>
            <w:tcW w:type="dxa" w:w="3360"/>
            <w:vAlign w:val="top"/>
          </w:tcPr>
          <w:p>
            <w:r/>
            <w:r>
              <w:rPr>
                <w:b w:val="0"/>
                <w:sz w:val="18"/>
              </w:rPr>
              <w:t>Prevent duplicate matches</w:t>
            </w:r>
          </w:p>
        </w:tc>
      </w:tr>
      <w:tr>
        <w:tc>
          <w:tcPr>
            <w:tcW w:type="dxa" w:w="3360"/>
            <w:vAlign w:val="top"/>
          </w:tcPr>
          <w:p>
            <w:r/>
            <w:r>
              <w:rPr>
                <w:b w:val="0"/>
                <w:sz w:val="18"/>
              </w:rPr>
              <w:t>Messages</w:t>
            </w:r>
          </w:p>
        </w:tc>
        <w:tc>
          <w:tcPr>
            <w:tcW w:type="dxa" w:w="3360"/>
            <w:vAlign w:val="top"/>
          </w:tcPr>
          <w:p>
            <w:r/>
            <w:r>
              <w:rPr>
                <w:b w:val="0"/>
                <w:sz w:val="18"/>
              </w:rPr>
              <w:t>project + createdAt</w:t>
            </w:r>
          </w:p>
        </w:tc>
        <w:tc>
          <w:tcPr>
            <w:tcW w:type="dxa" w:w="3360"/>
            <w:vAlign w:val="top"/>
          </w:tcPr>
          <w:p>
            <w:r/>
            <w:r>
              <w:rPr>
                <w:b w:val="0"/>
                <w:sz w:val="18"/>
              </w:rPr>
              <w:t>Project chat history</w:t>
            </w:r>
          </w:p>
        </w:tc>
      </w:tr>
      <w:tr>
        <w:tc>
          <w:tcPr>
            <w:tcW w:type="dxa" w:w="3360"/>
            <w:vAlign w:val="top"/>
          </w:tcPr>
          <w:p>
            <w:r/>
            <w:r>
              <w:rPr>
                <w:b w:val="0"/>
                <w:sz w:val="18"/>
              </w:rPr>
              <w:t>Notifications</w:t>
            </w:r>
          </w:p>
        </w:tc>
        <w:tc>
          <w:tcPr>
            <w:tcW w:type="dxa" w:w="3360"/>
            <w:vAlign w:val="top"/>
          </w:tcPr>
          <w:p>
            <w:r/>
            <w:r>
              <w:rPr>
                <w:b w:val="0"/>
                <w:sz w:val="18"/>
              </w:rPr>
              <w:t>recipient + createdAt</w:t>
            </w:r>
          </w:p>
        </w:tc>
        <w:tc>
          <w:tcPr>
            <w:tcW w:type="dxa" w:w="3360"/>
            <w:vAlign w:val="top"/>
          </w:tcPr>
          <w:p>
            <w:r/>
            <w:r>
              <w:rPr>
                <w:b w:val="0"/>
                <w:sz w:val="18"/>
              </w:rPr>
              <w:t>Notification feed</w:t>
            </w:r>
          </w:p>
        </w:tc>
      </w:tr>
    </w:tbl>
    <w:p>
      <w:pPr>
        <w:pStyle w:val="Heading1"/>
      </w:pPr>
      <w:r>
        <w:t>17. REST API Contract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b/>
                <w:sz w:val="18"/>
              </w:rPr>
              <w:t>Method</w:t>
            </w:r>
          </w:p>
        </w:tc>
        <w:tc>
          <w:tcPr>
            <w:tcW w:type="dxa" w:w="2520"/>
            <w:vAlign w:val="top"/>
            <w:shd w:fill="D9EAF7"/>
          </w:tcPr>
          <w:p>
            <w:r/>
            <w:r>
              <w:rPr>
                <w:b/>
                <w:sz w:val="18"/>
              </w:rPr>
              <w:t>Endpoint</w:t>
            </w:r>
          </w:p>
        </w:tc>
        <w:tc>
          <w:tcPr>
            <w:tcW w:type="dxa" w:w="2520"/>
            <w:vAlign w:val="top"/>
            <w:shd w:fill="D9EAF7"/>
          </w:tcPr>
          <w:p>
            <w:r/>
            <w:r>
              <w:rPr>
                <w:b/>
                <w:sz w:val="18"/>
              </w:rPr>
              <w:t>Purpose</w:t>
            </w:r>
          </w:p>
        </w:tc>
        <w:tc>
          <w:tcPr>
            <w:tcW w:type="dxa" w:w="2520"/>
            <w:vAlign w:val="top"/>
            <w:shd w:fill="D9EAF7"/>
          </w:tcPr>
          <w:p>
            <w:r/>
            <w:r>
              <w:rPr>
                <w:b/>
                <w:sz w:val="18"/>
              </w:rPr>
              <w:t>Auth</w:t>
            </w:r>
          </w:p>
        </w:tc>
      </w:tr>
      <w:tr>
        <w:tc>
          <w:tcPr>
            <w:tcW w:type="dxa" w:w="2520"/>
            <w:vAlign w:val="top"/>
          </w:tcPr>
          <w:p>
            <w:r/>
            <w:r>
              <w:rPr>
                <w:b w:val="0"/>
                <w:sz w:val="18"/>
              </w:rPr>
              <w:t>POST</w:t>
            </w:r>
          </w:p>
        </w:tc>
        <w:tc>
          <w:tcPr>
            <w:tcW w:type="dxa" w:w="2520"/>
            <w:vAlign w:val="top"/>
          </w:tcPr>
          <w:p>
            <w:r/>
            <w:r>
              <w:rPr>
                <w:b w:val="0"/>
                <w:sz w:val="18"/>
              </w:rPr>
              <w:t>/auth/register</w:t>
            </w:r>
          </w:p>
        </w:tc>
        <w:tc>
          <w:tcPr>
            <w:tcW w:type="dxa" w:w="2520"/>
            <w:vAlign w:val="top"/>
          </w:tcPr>
          <w:p>
            <w:r/>
            <w:r>
              <w:rPr>
                <w:b w:val="0"/>
                <w:sz w:val="18"/>
              </w:rPr>
              <w:t>Create account</w:t>
            </w:r>
          </w:p>
        </w:tc>
        <w:tc>
          <w:tcPr>
            <w:tcW w:type="dxa" w:w="2520"/>
            <w:vAlign w:val="top"/>
          </w:tcPr>
          <w:p>
            <w:r/>
            <w:r>
              <w:rPr>
                <w:b w:val="0"/>
                <w:sz w:val="18"/>
              </w:rPr>
              <w:t>No</w:t>
            </w:r>
          </w:p>
        </w:tc>
      </w:tr>
      <w:tr>
        <w:tc>
          <w:tcPr>
            <w:tcW w:type="dxa" w:w="2520"/>
            <w:vAlign w:val="top"/>
          </w:tcPr>
          <w:p>
            <w:r/>
            <w:r>
              <w:rPr>
                <w:b w:val="0"/>
                <w:sz w:val="18"/>
              </w:rPr>
              <w:t>POST</w:t>
            </w:r>
          </w:p>
        </w:tc>
        <w:tc>
          <w:tcPr>
            <w:tcW w:type="dxa" w:w="2520"/>
            <w:vAlign w:val="top"/>
          </w:tcPr>
          <w:p>
            <w:r/>
            <w:r>
              <w:rPr>
                <w:b w:val="0"/>
                <w:sz w:val="18"/>
              </w:rPr>
              <w:t>/auth/login</w:t>
            </w:r>
          </w:p>
        </w:tc>
        <w:tc>
          <w:tcPr>
            <w:tcW w:type="dxa" w:w="2520"/>
            <w:vAlign w:val="top"/>
          </w:tcPr>
          <w:p>
            <w:r/>
            <w:r>
              <w:rPr>
                <w:b w:val="0"/>
                <w:sz w:val="18"/>
              </w:rPr>
              <w:t>Authenticate</w:t>
            </w:r>
          </w:p>
        </w:tc>
        <w:tc>
          <w:tcPr>
            <w:tcW w:type="dxa" w:w="2520"/>
            <w:vAlign w:val="top"/>
          </w:tcPr>
          <w:p>
            <w:r/>
            <w:r>
              <w:rPr>
                <w:b w:val="0"/>
                <w:sz w:val="18"/>
              </w:rPr>
              <w:t>No</w:t>
            </w:r>
          </w:p>
        </w:tc>
      </w:tr>
      <w:tr>
        <w:tc>
          <w:tcPr>
            <w:tcW w:type="dxa" w:w="2520"/>
            <w:vAlign w:val="top"/>
          </w:tcPr>
          <w:p>
            <w:r/>
            <w:r>
              <w:rPr>
                <w:b w:val="0"/>
                <w:sz w:val="18"/>
              </w:rPr>
              <w:t>GET</w:t>
            </w:r>
          </w:p>
        </w:tc>
        <w:tc>
          <w:tcPr>
            <w:tcW w:type="dxa" w:w="2520"/>
            <w:vAlign w:val="top"/>
          </w:tcPr>
          <w:p>
            <w:r/>
            <w:r>
              <w:rPr>
                <w:b w:val="0"/>
                <w:sz w:val="18"/>
              </w:rPr>
              <w:t>/auth/me</w:t>
            </w:r>
          </w:p>
        </w:tc>
        <w:tc>
          <w:tcPr>
            <w:tcW w:type="dxa" w:w="2520"/>
            <w:vAlign w:val="top"/>
          </w:tcPr>
          <w:p>
            <w:r/>
            <w:r>
              <w:rPr>
                <w:b w:val="0"/>
                <w:sz w:val="18"/>
              </w:rPr>
              <w:t>Current user</w:t>
            </w:r>
          </w:p>
        </w:tc>
        <w:tc>
          <w:tcPr>
            <w:tcW w:type="dxa" w:w="2520"/>
            <w:vAlign w:val="top"/>
          </w:tcPr>
          <w:p>
            <w:r/>
            <w:r>
              <w:rPr>
                <w:b w:val="0"/>
                <w:sz w:val="18"/>
              </w:rPr>
              <w:t>Yes</w:t>
            </w:r>
          </w:p>
        </w:tc>
      </w:tr>
      <w:tr>
        <w:tc>
          <w:tcPr>
            <w:tcW w:type="dxa" w:w="2520"/>
            <w:vAlign w:val="top"/>
          </w:tcPr>
          <w:p>
            <w:r/>
            <w:r>
              <w:rPr>
                <w:b w:val="0"/>
                <w:sz w:val="18"/>
              </w:rPr>
              <w:t>GET</w:t>
            </w:r>
          </w:p>
        </w:tc>
        <w:tc>
          <w:tcPr>
            <w:tcW w:type="dxa" w:w="2520"/>
            <w:vAlign w:val="top"/>
          </w:tcPr>
          <w:p>
            <w:r/>
            <w:r>
              <w:rPr>
                <w:b w:val="0"/>
                <w:sz w:val="18"/>
              </w:rPr>
              <w:t>/users/me</w:t>
            </w:r>
          </w:p>
        </w:tc>
        <w:tc>
          <w:tcPr>
            <w:tcW w:type="dxa" w:w="2520"/>
            <w:vAlign w:val="top"/>
          </w:tcPr>
          <w:p>
            <w:r/>
            <w:r>
              <w:rPr>
                <w:b w:val="0"/>
                <w:sz w:val="18"/>
              </w:rPr>
              <w:t>Get profile</w:t>
            </w:r>
          </w:p>
        </w:tc>
        <w:tc>
          <w:tcPr>
            <w:tcW w:type="dxa" w:w="2520"/>
            <w:vAlign w:val="top"/>
          </w:tcPr>
          <w:p>
            <w:r/>
            <w:r>
              <w:rPr>
                <w:b w:val="0"/>
                <w:sz w:val="18"/>
              </w:rPr>
              <w:t>Yes</w:t>
            </w:r>
          </w:p>
        </w:tc>
      </w:tr>
      <w:tr>
        <w:tc>
          <w:tcPr>
            <w:tcW w:type="dxa" w:w="2520"/>
            <w:vAlign w:val="top"/>
          </w:tcPr>
          <w:p>
            <w:r/>
            <w:r>
              <w:rPr>
                <w:b w:val="0"/>
                <w:sz w:val="18"/>
              </w:rPr>
              <w:t>PATCH</w:t>
            </w:r>
          </w:p>
        </w:tc>
        <w:tc>
          <w:tcPr>
            <w:tcW w:type="dxa" w:w="2520"/>
            <w:vAlign w:val="top"/>
          </w:tcPr>
          <w:p>
            <w:r/>
            <w:r>
              <w:rPr>
                <w:b w:val="0"/>
                <w:sz w:val="18"/>
              </w:rPr>
              <w:t>/users/me</w:t>
            </w:r>
          </w:p>
        </w:tc>
        <w:tc>
          <w:tcPr>
            <w:tcW w:type="dxa" w:w="2520"/>
            <w:vAlign w:val="top"/>
          </w:tcPr>
          <w:p>
            <w:r/>
            <w:r>
              <w:rPr>
                <w:b w:val="0"/>
                <w:sz w:val="18"/>
              </w:rPr>
              <w:t>Update profile</w:t>
            </w:r>
          </w:p>
        </w:tc>
        <w:tc>
          <w:tcPr>
            <w:tcW w:type="dxa" w:w="2520"/>
            <w:vAlign w:val="top"/>
          </w:tcPr>
          <w:p>
            <w:r/>
            <w:r>
              <w:rPr>
                <w:b w:val="0"/>
                <w:sz w:val="18"/>
              </w:rPr>
              <w:t>Yes</w:t>
            </w:r>
          </w:p>
        </w:tc>
      </w:tr>
      <w:tr>
        <w:tc>
          <w:tcPr>
            <w:tcW w:type="dxa" w:w="2520"/>
            <w:vAlign w:val="top"/>
          </w:tcPr>
          <w:p>
            <w:r/>
            <w:r>
              <w:rPr>
                <w:b w:val="0"/>
                <w:sz w:val="18"/>
              </w:rPr>
              <w:t>GET</w:t>
            </w:r>
          </w:p>
        </w:tc>
        <w:tc>
          <w:tcPr>
            <w:tcW w:type="dxa" w:w="2520"/>
            <w:vAlign w:val="top"/>
          </w:tcPr>
          <w:p>
            <w:r/>
            <w:r>
              <w:rPr>
                <w:b w:val="0"/>
                <w:sz w:val="18"/>
              </w:rPr>
              <w:t>/projects/feed</w:t>
            </w:r>
          </w:p>
        </w:tc>
        <w:tc>
          <w:tcPr>
            <w:tcW w:type="dxa" w:w="2520"/>
            <w:vAlign w:val="top"/>
          </w:tcPr>
          <w:p>
            <w:r/>
            <w:r>
              <w:rPr>
                <w:b w:val="0"/>
                <w:sz w:val="18"/>
              </w:rPr>
              <w:t>Discover projects</w:t>
            </w:r>
          </w:p>
        </w:tc>
        <w:tc>
          <w:tcPr>
            <w:tcW w:type="dxa" w:w="2520"/>
            <w:vAlign w:val="top"/>
          </w:tcPr>
          <w:p>
            <w:r/>
            <w:r>
              <w:rPr>
                <w:b w:val="0"/>
                <w:sz w:val="18"/>
              </w:rPr>
              <w:t>Yes</w:t>
            </w:r>
          </w:p>
        </w:tc>
      </w:tr>
      <w:tr>
        <w:tc>
          <w:tcPr>
            <w:tcW w:type="dxa" w:w="2520"/>
            <w:vAlign w:val="top"/>
          </w:tcPr>
          <w:p>
            <w:r/>
            <w:r>
              <w:rPr>
                <w:b w:val="0"/>
                <w:sz w:val="18"/>
              </w:rPr>
              <w:t>POST</w:t>
            </w:r>
          </w:p>
        </w:tc>
        <w:tc>
          <w:tcPr>
            <w:tcW w:type="dxa" w:w="2520"/>
            <w:vAlign w:val="top"/>
          </w:tcPr>
          <w:p>
            <w:r/>
            <w:r>
              <w:rPr>
                <w:b w:val="0"/>
                <w:sz w:val="18"/>
              </w:rPr>
              <w:t>/projects</w:t>
            </w:r>
          </w:p>
        </w:tc>
        <w:tc>
          <w:tcPr>
            <w:tcW w:type="dxa" w:w="2520"/>
            <w:vAlign w:val="top"/>
          </w:tcPr>
          <w:p>
            <w:r/>
            <w:r>
              <w:rPr>
                <w:b w:val="0"/>
                <w:sz w:val="18"/>
              </w:rPr>
              <w:t>Create project</w:t>
            </w:r>
          </w:p>
        </w:tc>
        <w:tc>
          <w:tcPr>
            <w:tcW w:type="dxa" w:w="2520"/>
            <w:vAlign w:val="top"/>
          </w:tcPr>
          <w:p>
            <w:r/>
            <w:r>
              <w:rPr>
                <w:b w:val="0"/>
                <w:sz w:val="18"/>
              </w:rPr>
              <w:t>Yes</w:t>
            </w:r>
          </w:p>
        </w:tc>
      </w:tr>
      <w:tr>
        <w:tc>
          <w:tcPr>
            <w:tcW w:type="dxa" w:w="2520"/>
            <w:vAlign w:val="top"/>
          </w:tcPr>
          <w:p>
            <w:r/>
            <w:r>
              <w:rPr>
                <w:b w:val="0"/>
                <w:sz w:val="18"/>
              </w:rPr>
              <w:t>GET</w:t>
            </w:r>
          </w:p>
        </w:tc>
        <w:tc>
          <w:tcPr>
            <w:tcW w:type="dxa" w:w="2520"/>
            <w:vAlign w:val="top"/>
          </w:tcPr>
          <w:p>
            <w:r/>
            <w:r>
              <w:rPr>
                <w:b w:val="0"/>
                <w:sz w:val="18"/>
              </w:rPr>
              <w:t>/projects/:id</w:t>
            </w:r>
          </w:p>
        </w:tc>
        <w:tc>
          <w:tcPr>
            <w:tcW w:type="dxa" w:w="2520"/>
            <w:vAlign w:val="top"/>
          </w:tcPr>
          <w:p>
            <w:r/>
            <w:r>
              <w:rPr>
                <w:b w:val="0"/>
                <w:sz w:val="18"/>
              </w:rPr>
              <w:t>Project detail</w:t>
            </w:r>
          </w:p>
        </w:tc>
        <w:tc>
          <w:tcPr>
            <w:tcW w:type="dxa" w:w="2520"/>
            <w:vAlign w:val="top"/>
          </w:tcPr>
          <w:p>
            <w:r/>
            <w:r>
              <w:rPr>
                <w:b w:val="0"/>
                <w:sz w:val="18"/>
              </w:rPr>
              <w:t>Yes</w:t>
            </w:r>
          </w:p>
        </w:tc>
      </w:tr>
      <w:tr>
        <w:tc>
          <w:tcPr>
            <w:tcW w:type="dxa" w:w="2520"/>
            <w:vAlign w:val="top"/>
          </w:tcPr>
          <w:p>
            <w:r/>
            <w:r>
              <w:rPr>
                <w:b w:val="0"/>
                <w:sz w:val="18"/>
              </w:rPr>
              <w:t>PATCH</w:t>
            </w:r>
          </w:p>
        </w:tc>
        <w:tc>
          <w:tcPr>
            <w:tcW w:type="dxa" w:w="2520"/>
            <w:vAlign w:val="top"/>
          </w:tcPr>
          <w:p>
            <w:r/>
            <w:r>
              <w:rPr>
                <w:b w:val="0"/>
                <w:sz w:val="18"/>
              </w:rPr>
              <w:t>/projects/:id</w:t>
            </w:r>
          </w:p>
        </w:tc>
        <w:tc>
          <w:tcPr>
            <w:tcW w:type="dxa" w:w="2520"/>
            <w:vAlign w:val="top"/>
          </w:tcPr>
          <w:p>
            <w:r/>
            <w:r>
              <w:rPr>
                <w:b w:val="0"/>
                <w:sz w:val="18"/>
              </w:rPr>
              <w:t>Update project</w:t>
            </w:r>
          </w:p>
        </w:tc>
        <w:tc>
          <w:tcPr>
            <w:tcW w:type="dxa" w:w="2520"/>
            <w:vAlign w:val="top"/>
          </w:tcPr>
          <w:p>
            <w:r/>
            <w:r>
              <w:rPr>
                <w:b w:val="0"/>
                <w:sz w:val="18"/>
              </w:rPr>
              <w:t>Yes + owner</w:t>
            </w:r>
          </w:p>
        </w:tc>
      </w:tr>
      <w:tr>
        <w:tc>
          <w:tcPr>
            <w:tcW w:type="dxa" w:w="2520"/>
            <w:vAlign w:val="top"/>
          </w:tcPr>
          <w:p>
            <w:r/>
            <w:r>
              <w:rPr>
                <w:b w:val="0"/>
                <w:sz w:val="18"/>
              </w:rPr>
              <w:t>POST</w:t>
            </w:r>
          </w:p>
        </w:tc>
        <w:tc>
          <w:tcPr>
            <w:tcW w:type="dxa" w:w="2520"/>
            <w:vAlign w:val="top"/>
          </w:tcPr>
          <w:p>
            <w:r/>
            <w:r>
              <w:rPr>
                <w:b w:val="0"/>
                <w:sz w:val="18"/>
              </w:rPr>
              <w:t>/projects/:id/close</w:t>
            </w:r>
          </w:p>
        </w:tc>
        <w:tc>
          <w:tcPr>
            <w:tcW w:type="dxa" w:w="2520"/>
            <w:vAlign w:val="top"/>
          </w:tcPr>
          <w:p>
            <w:r/>
            <w:r>
              <w:rPr>
                <w:b w:val="0"/>
                <w:sz w:val="18"/>
              </w:rPr>
              <w:t>Close project</w:t>
            </w:r>
          </w:p>
        </w:tc>
        <w:tc>
          <w:tcPr>
            <w:tcW w:type="dxa" w:w="2520"/>
            <w:vAlign w:val="top"/>
          </w:tcPr>
          <w:p>
            <w:r/>
            <w:r>
              <w:rPr>
                <w:b w:val="0"/>
                <w:sz w:val="18"/>
              </w:rPr>
              <w:t>Yes + owner</w:t>
            </w:r>
          </w:p>
        </w:tc>
      </w:tr>
      <w:tr>
        <w:tc>
          <w:tcPr>
            <w:tcW w:type="dxa" w:w="2520"/>
            <w:vAlign w:val="top"/>
          </w:tcPr>
          <w:p>
            <w:r/>
            <w:r>
              <w:rPr>
                <w:b w:val="0"/>
                <w:sz w:val="18"/>
              </w:rPr>
              <w:t>POST</w:t>
            </w:r>
          </w:p>
        </w:tc>
        <w:tc>
          <w:tcPr>
            <w:tcW w:type="dxa" w:w="2520"/>
            <w:vAlign w:val="top"/>
          </w:tcPr>
          <w:p>
            <w:r/>
            <w:r>
              <w:rPr>
                <w:b w:val="0"/>
                <w:sz w:val="18"/>
              </w:rPr>
              <w:t>/projects/:id/swipes</w:t>
            </w:r>
          </w:p>
        </w:tc>
        <w:tc>
          <w:tcPr>
            <w:tcW w:type="dxa" w:w="2520"/>
            <w:vAlign w:val="top"/>
          </w:tcPr>
          <w:p>
            <w:r/>
            <w:r>
              <w:rPr>
                <w:b w:val="0"/>
                <w:sz w:val="18"/>
              </w:rPr>
              <w:t>Pass/interested</w:t>
            </w:r>
          </w:p>
        </w:tc>
        <w:tc>
          <w:tcPr>
            <w:tcW w:type="dxa" w:w="2520"/>
            <w:vAlign w:val="top"/>
          </w:tcPr>
          <w:p>
            <w:r/>
            <w:r>
              <w:rPr>
                <w:b w:val="0"/>
                <w:sz w:val="18"/>
              </w:rPr>
              <w:t>Yes</w:t>
            </w:r>
          </w:p>
        </w:tc>
      </w:tr>
      <w:tr>
        <w:tc>
          <w:tcPr>
            <w:tcW w:type="dxa" w:w="2520"/>
            <w:vAlign w:val="top"/>
          </w:tcPr>
          <w:p>
            <w:r/>
            <w:r>
              <w:rPr>
                <w:b w:val="0"/>
                <w:sz w:val="18"/>
              </w:rPr>
              <w:t>GET</w:t>
            </w:r>
          </w:p>
        </w:tc>
        <w:tc>
          <w:tcPr>
            <w:tcW w:type="dxa" w:w="2520"/>
            <w:vAlign w:val="top"/>
          </w:tcPr>
          <w:p>
            <w:r/>
            <w:r>
              <w:rPr>
                <w:b w:val="0"/>
                <w:sz w:val="18"/>
              </w:rPr>
              <w:t>/projects/:id/interests</w:t>
            </w:r>
          </w:p>
        </w:tc>
        <w:tc>
          <w:tcPr>
            <w:tcW w:type="dxa" w:w="2520"/>
            <w:vAlign w:val="top"/>
          </w:tcPr>
          <w:p>
            <w:r/>
            <w:r>
              <w:rPr>
                <w:b w:val="0"/>
                <w:sz w:val="18"/>
              </w:rPr>
              <w:t>Owner’s incoming interest</w:t>
            </w:r>
          </w:p>
        </w:tc>
        <w:tc>
          <w:tcPr>
            <w:tcW w:type="dxa" w:w="2520"/>
            <w:vAlign w:val="top"/>
          </w:tcPr>
          <w:p>
            <w:r/>
            <w:r>
              <w:rPr>
                <w:b w:val="0"/>
                <w:sz w:val="18"/>
              </w:rPr>
              <w:t>Yes + owner</w:t>
            </w:r>
          </w:p>
        </w:tc>
      </w:tr>
      <w:tr>
        <w:tc>
          <w:tcPr>
            <w:tcW w:type="dxa" w:w="2520"/>
            <w:vAlign w:val="top"/>
          </w:tcPr>
          <w:p>
            <w:r/>
            <w:r>
              <w:rPr>
                <w:b w:val="0"/>
                <w:sz w:val="18"/>
              </w:rPr>
              <w:t>PATCH</w:t>
            </w:r>
          </w:p>
        </w:tc>
        <w:tc>
          <w:tcPr>
            <w:tcW w:type="dxa" w:w="2520"/>
            <w:vAlign w:val="top"/>
          </w:tcPr>
          <w:p>
            <w:r/>
            <w:r>
              <w:rPr>
                <w:b w:val="0"/>
                <w:sz w:val="18"/>
              </w:rPr>
              <w:t>/projects/:id/interests/:interestId</w:t>
            </w:r>
          </w:p>
        </w:tc>
        <w:tc>
          <w:tcPr>
            <w:tcW w:type="dxa" w:w="2520"/>
            <w:vAlign w:val="top"/>
          </w:tcPr>
          <w:p>
            <w:r/>
            <w:r>
              <w:rPr>
                <w:b w:val="0"/>
                <w:sz w:val="18"/>
              </w:rPr>
              <w:t>Accept/reject</w:t>
            </w:r>
          </w:p>
        </w:tc>
        <w:tc>
          <w:tcPr>
            <w:tcW w:type="dxa" w:w="2520"/>
            <w:vAlign w:val="top"/>
          </w:tcPr>
          <w:p>
            <w:r/>
            <w:r>
              <w:rPr>
                <w:b w:val="0"/>
                <w:sz w:val="18"/>
              </w:rPr>
              <w:t>Yes + owner</w:t>
            </w:r>
          </w:p>
        </w:tc>
      </w:tr>
      <w:tr>
        <w:tc>
          <w:tcPr>
            <w:tcW w:type="dxa" w:w="2520"/>
            <w:vAlign w:val="top"/>
          </w:tcPr>
          <w:p>
            <w:r/>
            <w:r>
              <w:rPr>
                <w:b w:val="0"/>
                <w:sz w:val="18"/>
              </w:rPr>
              <w:t>GET</w:t>
            </w:r>
          </w:p>
        </w:tc>
        <w:tc>
          <w:tcPr>
            <w:tcW w:type="dxa" w:w="2520"/>
            <w:vAlign w:val="top"/>
          </w:tcPr>
          <w:p>
            <w:r/>
            <w:r>
              <w:rPr>
                <w:b w:val="0"/>
                <w:sz w:val="18"/>
              </w:rPr>
              <w:t>/matches</w:t>
            </w:r>
          </w:p>
        </w:tc>
        <w:tc>
          <w:tcPr>
            <w:tcW w:type="dxa" w:w="2520"/>
            <w:vAlign w:val="top"/>
          </w:tcPr>
          <w:p>
            <w:r/>
            <w:r>
              <w:rPr>
                <w:b w:val="0"/>
                <w:sz w:val="18"/>
              </w:rPr>
              <w:t>List user matches</w:t>
            </w:r>
          </w:p>
        </w:tc>
        <w:tc>
          <w:tcPr>
            <w:tcW w:type="dxa" w:w="2520"/>
            <w:vAlign w:val="top"/>
          </w:tcPr>
          <w:p>
            <w:r/>
            <w:r>
              <w:rPr>
                <w:b w:val="0"/>
                <w:sz w:val="18"/>
              </w:rPr>
              <w:t>Yes</w:t>
            </w:r>
          </w:p>
        </w:tc>
      </w:tr>
      <w:tr>
        <w:tc>
          <w:tcPr>
            <w:tcW w:type="dxa" w:w="2520"/>
            <w:vAlign w:val="top"/>
          </w:tcPr>
          <w:p>
            <w:r/>
            <w:r>
              <w:rPr>
                <w:b w:val="0"/>
                <w:sz w:val="18"/>
              </w:rPr>
              <w:t>GET</w:t>
            </w:r>
          </w:p>
        </w:tc>
        <w:tc>
          <w:tcPr>
            <w:tcW w:type="dxa" w:w="2520"/>
            <w:vAlign w:val="top"/>
          </w:tcPr>
          <w:p>
            <w:r/>
            <w:r>
              <w:rPr>
                <w:b w:val="0"/>
                <w:sz w:val="18"/>
              </w:rPr>
              <w:t>/projects/:id/messages</w:t>
            </w:r>
          </w:p>
        </w:tc>
        <w:tc>
          <w:tcPr>
            <w:tcW w:type="dxa" w:w="2520"/>
            <w:vAlign w:val="top"/>
          </w:tcPr>
          <w:p>
            <w:r/>
            <w:r>
              <w:rPr>
                <w:b w:val="0"/>
                <w:sz w:val="18"/>
              </w:rPr>
              <w:t>Load chat history</w:t>
            </w:r>
          </w:p>
        </w:tc>
        <w:tc>
          <w:tcPr>
            <w:tcW w:type="dxa" w:w="2520"/>
            <w:vAlign w:val="top"/>
          </w:tcPr>
          <w:p>
            <w:r/>
            <w:r>
              <w:rPr>
                <w:b w:val="0"/>
                <w:sz w:val="18"/>
              </w:rPr>
              <w:t>Yes + member</w:t>
            </w:r>
          </w:p>
        </w:tc>
      </w:tr>
      <w:tr>
        <w:tc>
          <w:tcPr>
            <w:tcW w:type="dxa" w:w="2520"/>
            <w:vAlign w:val="top"/>
          </w:tcPr>
          <w:p>
            <w:r/>
            <w:r>
              <w:rPr>
                <w:b w:val="0"/>
                <w:sz w:val="18"/>
              </w:rPr>
              <w:t>POST</w:t>
            </w:r>
          </w:p>
        </w:tc>
        <w:tc>
          <w:tcPr>
            <w:tcW w:type="dxa" w:w="2520"/>
            <w:vAlign w:val="top"/>
          </w:tcPr>
          <w:p>
            <w:r/>
            <w:r>
              <w:rPr>
                <w:b w:val="0"/>
                <w:sz w:val="18"/>
              </w:rPr>
              <w:t>/projects/:id/messages</w:t>
            </w:r>
          </w:p>
        </w:tc>
        <w:tc>
          <w:tcPr>
            <w:tcW w:type="dxa" w:w="2520"/>
            <w:vAlign w:val="top"/>
          </w:tcPr>
          <w:p>
            <w:r/>
            <w:r>
              <w:rPr>
                <w:b w:val="0"/>
                <w:sz w:val="18"/>
              </w:rPr>
              <w:t>REST message fallback</w:t>
            </w:r>
          </w:p>
        </w:tc>
        <w:tc>
          <w:tcPr>
            <w:tcW w:type="dxa" w:w="2520"/>
            <w:vAlign w:val="top"/>
          </w:tcPr>
          <w:p>
            <w:r/>
            <w:r>
              <w:rPr>
                <w:b w:val="0"/>
                <w:sz w:val="18"/>
              </w:rPr>
              <w:t>Yes + member</w:t>
            </w:r>
          </w:p>
        </w:tc>
      </w:tr>
      <w:tr>
        <w:tc>
          <w:tcPr>
            <w:tcW w:type="dxa" w:w="2520"/>
            <w:vAlign w:val="top"/>
          </w:tcPr>
          <w:p>
            <w:r/>
            <w:r>
              <w:rPr>
                <w:b w:val="0"/>
                <w:sz w:val="18"/>
              </w:rPr>
              <w:t>GET</w:t>
            </w:r>
          </w:p>
        </w:tc>
        <w:tc>
          <w:tcPr>
            <w:tcW w:type="dxa" w:w="2520"/>
            <w:vAlign w:val="top"/>
          </w:tcPr>
          <w:p>
            <w:r/>
            <w:r>
              <w:rPr>
                <w:b w:val="0"/>
                <w:sz w:val="18"/>
              </w:rPr>
              <w:t>/notifications</w:t>
            </w:r>
          </w:p>
        </w:tc>
        <w:tc>
          <w:tcPr>
            <w:tcW w:type="dxa" w:w="2520"/>
            <w:vAlign w:val="top"/>
          </w:tcPr>
          <w:p>
            <w:r/>
            <w:r>
              <w:rPr>
                <w:b w:val="0"/>
                <w:sz w:val="18"/>
              </w:rPr>
              <w:t>List notifications</w:t>
            </w:r>
          </w:p>
        </w:tc>
        <w:tc>
          <w:tcPr>
            <w:tcW w:type="dxa" w:w="2520"/>
            <w:vAlign w:val="top"/>
          </w:tcPr>
          <w:p>
            <w:r/>
            <w:r>
              <w:rPr>
                <w:b w:val="0"/>
                <w:sz w:val="18"/>
              </w:rPr>
              <w:t>Yes</w:t>
            </w:r>
          </w:p>
        </w:tc>
      </w:tr>
      <w:tr>
        <w:tc>
          <w:tcPr>
            <w:tcW w:type="dxa" w:w="2520"/>
            <w:vAlign w:val="top"/>
          </w:tcPr>
          <w:p>
            <w:r/>
            <w:r>
              <w:rPr>
                <w:b w:val="0"/>
                <w:sz w:val="18"/>
              </w:rPr>
              <w:t>PATCH</w:t>
            </w:r>
          </w:p>
        </w:tc>
        <w:tc>
          <w:tcPr>
            <w:tcW w:type="dxa" w:w="2520"/>
            <w:vAlign w:val="top"/>
          </w:tcPr>
          <w:p>
            <w:r/>
            <w:r>
              <w:rPr>
                <w:b w:val="0"/>
                <w:sz w:val="18"/>
              </w:rPr>
              <w:t>/notifications/:id/read</w:t>
            </w:r>
          </w:p>
        </w:tc>
        <w:tc>
          <w:tcPr>
            <w:tcW w:type="dxa" w:w="2520"/>
            <w:vAlign w:val="top"/>
          </w:tcPr>
          <w:p>
            <w:r/>
            <w:r>
              <w:rPr>
                <w:b w:val="0"/>
                <w:sz w:val="18"/>
              </w:rPr>
              <w:t>Mark read</w:t>
            </w:r>
          </w:p>
        </w:tc>
        <w:tc>
          <w:tcPr>
            <w:tcW w:type="dxa" w:w="2520"/>
            <w:vAlign w:val="top"/>
          </w:tcPr>
          <w:p>
            <w:r/>
            <w:r>
              <w:rPr>
                <w:b w:val="0"/>
                <w:sz w:val="18"/>
              </w:rPr>
              <w:t>Yes</w:t>
            </w:r>
          </w:p>
        </w:tc>
      </w:tr>
    </w:tbl>
    <w:p>
      <w:pPr>
        <w:pStyle w:val="Heading2"/>
      </w:pPr>
      <w:r>
        <w:t>17.1 API response conventions</w:t>
      </w:r>
    </w:p>
    <w:p>
      <w:pPr>
        <w:pStyle w:val="Code"/>
      </w:pPr>
      <w:r>
        <w:t>{ "success": true, "data": {...}, "error": null }</w:t>
        <w:br/>
        <w:br/>
        <w:t>Error:</w:t>
        <w:br/>
        <w:t>{ "success": false, "data": null, "error": { "code": "PROJECT_FULL", "message": "Project has reached its team size limit." } }</w:t>
      </w:r>
    </w:p>
    <w:p>
      <w:r>
        <w:t>Use consistent HTTP codes: 200/201 success; 400 validation; 401 unauthenticated; 403 authenticated but forbidden; 404 resource missing; 409 state conflict/duplicate; 422 semantic validation where useful; 500 unexpected server error.</w:t>
      </w:r>
    </w:p>
    <w:p>
      <w:pPr>
        <w:pStyle w:val="Heading1"/>
      </w:pPr>
      <w:r>
        <w:t>18. Required Third-Party APIs &amp; Integrations</w:t>
      </w:r>
    </w:p>
    <w:p>
      <w:r>
        <w:t>Core MVP does not require any paid or external third-party API integration. This is intentional to protect the 10-day delivery window and reduce credential, rate-limit, and network-dependency risk.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b/>
                <w:sz w:val="18"/>
              </w:rPr>
              <w:t>Integration</w:t>
            </w:r>
          </w:p>
        </w:tc>
        <w:tc>
          <w:tcPr>
            <w:tcW w:type="dxa" w:w="2520"/>
            <w:vAlign w:val="top"/>
            <w:shd w:fill="D9EAF7"/>
          </w:tcPr>
          <w:p>
            <w:r/>
            <w:r>
              <w:rPr>
                <w:b/>
                <w:sz w:val="18"/>
              </w:rPr>
              <w:t>Required for MVP?</w:t>
            </w:r>
          </w:p>
        </w:tc>
        <w:tc>
          <w:tcPr>
            <w:tcW w:type="dxa" w:w="2520"/>
            <w:vAlign w:val="top"/>
            <w:shd w:fill="D9EAF7"/>
          </w:tcPr>
          <w:p>
            <w:r/>
            <w:r>
              <w:rPr>
                <w:b/>
                <w:sz w:val="18"/>
              </w:rPr>
              <w:t>How used</w:t>
            </w:r>
          </w:p>
        </w:tc>
        <w:tc>
          <w:tcPr>
            <w:tcW w:type="dxa" w:w="2520"/>
            <w:vAlign w:val="top"/>
            <w:shd w:fill="D9EAF7"/>
          </w:tcPr>
          <w:p>
            <w:r/>
            <w:r>
              <w:rPr>
                <w:b/>
                <w:sz w:val="18"/>
              </w:rPr>
              <w:t>Fallback</w:t>
            </w:r>
          </w:p>
        </w:tc>
      </w:tr>
      <w:tr>
        <w:tc>
          <w:tcPr>
            <w:tcW w:type="dxa" w:w="2520"/>
            <w:vAlign w:val="top"/>
          </w:tcPr>
          <w:p>
            <w:r/>
            <w:r>
              <w:rPr>
                <w:b w:val="0"/>
                <w:sz w:val="18"/>
              </w:rPr>
              <w:t>Socket.io</w:t>
            </w:r>
          </w:p>
        </w:tc>
        <w:tc>
          <w:tcPr>
            <w:tcW w:type="dxa" w:w="2520"/>
            <w:vAlign w:val="top"/>
          </w:tcPr>
          <w:p>
            <w:r/>
            <w:r>
              <w:rPr>
                <w:b w:val="0"/>
                <w:sz w:val="18"/>
              </w:rPr>
              <w:t>Yes (library / realtime transport)</w:t>
            </w:r>
          </w:p>
        </w:tc>
        <w:tc>
          <w:tcPr>
            <w:tcW w:type="dxa" w:w="2520"/>
            <w:vAlign w:val="top"/>
          </w:tcPr>
          <w:p>
            <w:r/>
            <w:r>
              <w:rPr>
                <w:b w:val="0"/>
                <w:sz w:val="18"/>
              </w:rPr>
              <w:t>Real-time project chat and optional in-app notifications</w:t>
            </w:r>
          </w:p>
        </w:tc>
        <w:tc>
          <w:tcPr>
            <w:tcW w:type="dxa" w:w="2520"/>
            <w:vAlign w:val="top"/>
          </w:tcPr>
          <w:p>
            <w:r/>
            <w:r>
              <w:rPr>
                <w:b w:val="0"/>
                <w:sz w:val="18"/>
              </w:rPr>
              <w:t>REST message fallback</w:t>
            </w:r>
          </w:p>
        </w:tc>
      </w:tr>
      <w:tr>
        <w:tc>
          <w:tcPr>
            <w:tcW w:type="dxa" w:w="2520"/>
            <w:vAlign w:val="top"/>
          </w:tcPr>
          <w:p>
            <w:r/>
            <w:r>
              <w:rPr>
                <w:b w:val="0"/>
                <w:sz w:val="18"/>
              </w:rPr>
              <w:t>MongoDB Atlas</w:t>
            </w:r>
          </w:p>
        </w:tc>
        <w:tc>
          <w:tcPr>
            <w:tcW w:type="dxa" w:w="2520"/>
            <w:vAlign w:val="top"/>
          </w:tcPr>
          <w:p>
            <w:r/>
            <w:r>
              <w:rPr>
                <w:b w:val="0"/>
                <w:sz w:val="18"/>
              </w:rPr>
              <w:t>Environment-dependent</w:t>
            </w:r>
          </w:p>
        </w:tc>
        <w:tc>
          <w:tcPr>
            <w:tcW w:type="dxa" w:w="2520"/>
            <w:vAlign w:val="top"/>
          </w:tcPr>
          <w:p>
            <w:r/>
            <w:r>
              <w:rPr>
                <w:b w:val="0"/>
                <w:sz w:val="18"/>
              </w:rPr>
              <w:t>Hosted MongoDB database</w:t>
            </w:r>
          </w:p>
        </w:tc>
        <w:tc>
          <w:tcPr>
            <w:tcW w:type="dxa" w:w="2520"/>
            <w:vAlign w:val="top"/>
          </w:tcPr>
          <w:p>
            <w:r/>
            <w:r>
              <w:rPr>
                <w:b w:val="0"/>
                <w:sz w:val="18"/>
              </w:rPr>
              <w:t>Local MongoDB for development</w:t>
            </w:r>
          </w:p>
        </w:tc>
      </w:tr>
      <w:tr>
        <w:tc>
          <w:tcPr>
            <w:tcW w:type="dxa" w:w="2520"/>
            <w:vAlign w:val="top"/>
          </w:tcPr>
          <w:p>
            <w:r/>
            <w:r>
              <w:rPr>
                <w:b w:val="0"/>
                <w:sz w:val="18"/>
              </w:rPr>
              <w:t>Cloudinary or equivalent image CDN</w:t>
            </w:r>
          </w:p>
        </w:tc>
        <w:tc>
          <w:tcPr>
            <w:tcW w:type="dxa" w:w="2520"/>
            <w:vAlign w:val="top"/>
          </w:tcPr>
          <w:p>
            <w:r/>
            <w:r>
              <w:rPr>
                <w:b w:val="0"/>
                <w:sz w:val="18"/>
              </w:rPr>
              <w:t>No, recommended optional</w:t>
            </w:r>
          </w:p>
        </w:tc>
        <w:tc>
          <w:tcPr>
            <w:tcW w:type="dxa" w:w="2520"/>
            <w:vAlign w:val="top"/>
          </w:tcPr>
          <w:p>
            <w:r/>
            <w:r>
              <w:rPr>
                <w:b w:val="0"/>
                <w:sz w:val="18"/>
              </w:rPr>
              <w:t>Store avatar/project image files and return URLs</w:t>
            </w:r>
          </w:p>
        </w:tc>
        <w:tc>
          <w:tcPr>
            <w:tcW w:type="dxa" w:w="2520"/>
            <w:vAlign w:val="top"/>
          </w:tcPr>
          <w:p>
            <w:r/>
            <w:r>
              <w:rPr>
                <w:b w:val="0"/>
                <w:sz w:val="18"/>
              </w:rPr>
              <w:t>Skip images or use deployment-provided storage</w:t>
            </w:r>
          </w:p>
        </w:tc>
      </w:tr>
      <w:tr>
        <w:tc>
          <w:tcPr>
            <w:tcW w:type="dxa" w:w="2520"/>
            <w:vAlign w:val="top"/>
          </w:tcPr>
          <w:p>
            <w:r/>
            <w:r>
              <w:rPr>
                <w:b w:val="0"/>
                <w:sz w:val="18"/>
              </w:rPr>
              <w:t>Expo Notifications</w:t>
            </w:r>
          </w:p>
        </w:tc>
        <w:tc>
          <w:tcPr>
            <w:tcW w:type="dxa" w:w="2520"/>
            <w:vAlign w:val="top"/>
          </w:tcPr>
          <w:p>
            <w:r/>
            <w:r>
              <w:rPr>
                <w:b w:val="0"/>
                <w:sz w:val="18"/>
              </w:rPr>
              <w:t>No</w:t>
            </w:r>
          </w:p>
        </w:tc>
        <w:tc>
          <w:tcPr>
            <w:tcW w:type="dxa" w:w="2520"/>
            <w:vAlign w:val="top"/>
          </w:tcPr>
          <w:p>
            <w:r/>
            <w:r>
              <w:rPr>
                <w:b w:val="0"/>
                <w:sz w:val="18"/>
              </w:rPr>
              <w:t>Native push notifications if time permits</w:t>
            </w:r>
          </w:p>
        </w:tc>
        <w:tc>
          <w:tcPr>
            <w:tcW w:type="dxa" w:w="2520"/>
            <w:vAlign w:val="top"/>
          </w:tcPr>
          <w:p>
            <w:r/>
            <w:r>
              <w:rPr>
                <w:b w:val="0"/>
                <w:sz w:val="18"/>
              </w:rPr>
              <w:t>In-app notifications via API/socket</w:t>
            </w:r>
          </w:p>
        </w:tc>
      </w:tr>
      <w:tr>
        <w:tc>
          <w:tcPr>
            <w:tcW w:type="dxa" w:w="2520"/>
            <w:vAlign w:val="top"/>
          </w:tcPr>
          <w:p>
            <w:r/>
            <w:r>
              <w:rPr>
                <w:b w:val="0"/>
                <w:sz w:val="18"/>
              </w:rPr>
              <w:t>GitHub API</w:t>
            </w:r>
          </w:p>
        </w:tc>
        <w:tc>
          <w:tcPr>
            <w:tcW w:type="dxa" w:w="2520"/>
            <w:vAlign w:val="top"/>
          </w:tcPr>
          <w:p>
            <w:r/>
            <w:r>
              <w:rPr>
                <w:b w:val="0"/>
                <w:sz w:val="18"/>
              </w:rPr>
              <w:t>No</w:t>
            </w:r>
          </w:p>
        </w:tc>
        <w:tc>
          <w:tcPr>
            <w:tcW w:type="dxa" w:w="2520"/>
            <w:vAlign w:val="top"/>
          </w:tcPr>
          <w:p>
            <w:r/>
            <w:r>
              <w:rPr>
                <w:b w:val="0"/>
                <w:sz w:val="18"/>
              </w:rPr>
              <w:t>Not used; GitHub is stored/displayed as a URL only</w:t>
            </w:r>
          </w:p>
        </w:tc>
        <w:tc>
          <w:tcPr>
            <w:tcW w:type="dxa" w:w="2520"/>
            <w:vAlign w:val="top"/>
          </w:tcPr>
          <w:p>
            <w:r/>
            <w:r>
              <w:rPr>
                <w:b w:val="0"/>
                <w:sz w:val="18"/>
              </w:rPr>
              <w:t>Plain URL field</w:t>
            </w:r>
          </w:p>
        </w:tc>
      </w:tr>
      <w:tr>
        <w:tc>
          <w:tcPr>
            <w:tcW w:type="dxa" w:w="2520"/>
            <w:vAlign w:val="top"/>
          </w:tcPr>
          <w:p>
            <w:r/>
            <w:r>
              <w:rPr>
                <w:b w:val="0"/>
                <w:sz w:val="18"/>
              </w:rPr>
              <w:t>LinkedIn API</w:t>
            </w:r>
          </w:p>
        </w:tc>
        <w:tc>
          <w:tcPr>
            <w:tcW w:type="dxa" w:w="2520"/>
            <w:vAlign w:val="top"/>
          </w:tcPr>
          <w:p>
            <w:r/>
            <w:r>
              <w:rPr>
                <w:b w:val="0"/>
                <w:sz w:val="18"/>
              </w:rPr>
              <w:t>No</w:t>
            </w:r>
          </w:p>
        </w:tc>
        <w:tc>
          <w:tcPr>
            <w:tcW w:type="dxa" w:w="2520"/>
            <w:vAlign w:val="top"/>
          </w:tcPr>
          <w:p>
            <w:r/>
            <w:r>
              <w:rPr>
                <w:b w:val="0"/>
                <w:sz w:val="18"/>
              </w:rPr>
              <w:t>Not used; LinkedIn is stored/displayed as a URL only</w:t>
            </w:r>
          </w:p>
        </w:tc>
        <w:tc>
          <w:tcPr>
            <w:tcW w:type="dxa" w:w="2520"/>
            <w:vAlign w:val="top"/>
          </w:tcPr>
          <w:p>
            <w:r/>
            <w:r>
              <w:rPr>
                <w:b w:val="0"/>
                <w:sz w:val="18"/>
              </w:rPr>
              <w:t>Plain URL field</w:t>
            </w:r>
          </w:p>
        </w:tc>
      </w:tr>
      <w:tr>
        <w:tc>
          <w:tcPr>
            <w:tcW w:type="dxa" w:w="2520"/>
            <w:vAlign w:val="top"/>
          </w:tcPr>
          <w:p>
            <w:r/>
            <w:r>
              <w:rPr>
                <w:b w:val="0"/>
                <w:sz w:val="18"/>
              </w:rPr>
              <w:t>Google/GitHub OAuth</w:t>
            </w:r>
          </w:p>
        </w:tc>
        <w:tc>
          <w:tcPr>
            <w:tcW w:type="dxa" w:w="2520"/>
            <w:vAlign w:val="top"/>
          </w:tcPr>
          <w:p>
            <w:r/>
            <w:r>
              <w:rPr>
                <w:b w:val="0"/>
                <w:sz w:val="18"/>
              </w:rPr>
              <w:t>No</w:t>
            </w:r>
          </w:p>
        </w:tc>
        <w:tc>
          <w:tcPr>
            <w:tcW w:type="dxa" w:w="2520"/>
            <w:vAlign w:val="top"/>
          </w:tcPr>
          <w:p>
            <w:r/>
            <w:r>
              <w:rPr>
                <w:b w:val="0"/>
                <w:sz w:val="18"/>
              </w:rPr>
              <w:t>Explicitly excluded from MVP</w:t>
            </w:r>
          </w:p>
        </w:tc>
        <w:tc>
          <w:tcPr>
            <w:tcW w:type="dxa" w:w="2520"/>
            <w:vAlign w:val="top"/>
          </w:tcPr>
          <w:p>
            <w:r/>
            <w:r>
              <w:rPr>
                <w:b w:val="0"/>
                <w:sz w:val="18"/>
              </w:rPr>
              <w:t>Email/password auth</w:t>
            </w:r>
          </w:p>
        </w:tc>
      </w:tr>
      <w:tr>
        <w:tc>
          <w:tcPr>
            <w:tcW w:type="dxa" w:w="2520"/>
            <w:vAlign w:val="top"/>
          </w:tcPr>
          <w:p>
            <w:r/>
            <w:r>
              <w:rPr>
                <w:b w:val="0"/>
                <w:sz w:val="18"/>
              </w:rPr>
              <w:t>Maps/geolocation APIs</w:t>
            </w:r>
          </w:p>
        </w:tc>
        <w:tc>
          <w:tcPr>
            <w:tcW w:type="dxa" w:w="2520"/>
            <w:vAlign w:val="top"/>
          </w:tcPr>
          <w:p>
            <w:r/>
            <w:r>
              <w:rPr>
                <w:b w:val="0"/>
                <w:sz w:val="18"/>
              </w:rPr>
              <w:t>No</w:t>
            </w:r>
          </w:p>
        </w:tc>
        <w:tc>
          <w:tcPr>
            <w:tcW w:type="dxa" w:w="2520"/>
            <w:vAlign w:val="top"/>
          </w:tcPr>
          <w:p>
            <w:r/>
            <w:r>
              <w:rPr>
                <w:b w:val="0"/>
                <w:sz w:val="18"/>
              </w:rPr>
              <w:t>Not required by product scope</w:t>
            </w:r>
          </w:p>
        </w:tc>
        <w:tc>
          <w:tcPr>
            <w:tcW w:type="dxa" w:w="2520"/>
            <w:vAlign w:val="top"/>
          </w:tcPr>
          <w:p>
            <w:r/>
            <w:r>
              <w:rPr>
                <w:b w:val="0"/>
                <w:sz w:val="18"/>
              </w:rPr>
              <w:t>None</w:t>
            </w:r>
          </w:p>
        </w:tc>
      </w:tr>
    </w:tbl>
    <w:p>
      <w:pPr>
        <w:pStyle w:val="Heading1"/>
      </w:pPr>
      <w:r>
        <w:t>19. Security &amp; Data Handling</w:t>
      </w:r>
    </w:p>
    <w:p>
      <w:pPr>
        <w:pStyle w:val="ListBullet"/>
      </w:pPr>
      <w:r>
        <w:t>Passwords are hashed server-side; never store plaintext passwords.</w:t>
      </w:r>
    </w:p>
    <w:p>
      <w:pPr>
        <w:pStyle w:val="ListBullet"/>
      </w:pPr>
      <w:r>
        <w:t>JWT secret is stored in environment variables and never committed to source control.</w:t>
      </w:r>
    </w:p>
    <w:p>
      <w:pPr>
        <w:pStyle w:val="ListBullet"/>
      </w:pPr>
      <w:r>
        <w:t>Validate all client inputs again on the server; client validation is not a security boundary.</w:t>
      </w:r>
    </w:p>
    <w:p>
      <w:pPr>
        <w:pStyle w:val="ListBullet"/>
      </w:pPr>
      <w:r>
        <w:t>Use parameterized/Mongoose queries and avoid accepting arbitrary Mongo operators from client payloads.</w:t>
      </w:r>
    </w:p>
    <w:p>
      <w:pPr>
        <w:pStyle w:val="ListBullet"/>
      </w:pPr>
      <w:r>
        <w:t>Escape/sanitize chat and profile content at rendering boundaries; do not inject untrusted HTML into the mobile UI.</w:t>
      </w:r>
    </w:p>
    <w:p>
      <w:pPr>
        <w:pStyle w:val="ListBullet"/>
      </w:pPr>
      <w:r>
        <w:t>Enforce ownership and membership checks on every protected resource endpoint.</w:t>
      </w:r>
    </w:p>
    <w:p>
      <w:pPr>
        <w:pStyle w:val="ListBullet"/>
      </w:pPr>
      <w:r>
        <w:t>Never expose passwordHash, internal secrets, database connection strings, or raw provider credentials.</w:t>
      </w:r>
    </w:p>
    <w:p>
      <w:pPr>
        <w:pStyle w:val="ListBullet"/>
      </w:pPr>
      <w:r>
        <w:t>Rate-limit authentication and swipe/interest endpoints at deployment level if available.</w:t>
      </w:r>
    </w:p>
    <w:p>
      <w:pPr>
        <w:pStyle w:val="ListBullet"/>
      </w:pPr>
      <w:r>
        <w:t>Use HTTPS in production and secure WebSocket transport (WSS).</w:t>
      </w:r>
    </w:p>
    <w:p>
      <w:pPr>
        <w:pStyle w:val="Heading1"/>
      </w:pPr>
      <w:r>
        <w:t>20. Error Handling &amp; Edge Cases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Case</w:t>
            </w:r>
          </w:p>
        </w:tc>
        <w:tc>
          <w:tcPr>
            <w:tcW w:type="dxa" w:w="5040"/>
            <w:vAlign w:val="top"/>
            <w:shd w:fill="D9EAF7"/>
          </w:tcPr>
          <w:p>
            <w:r/>
            <w:r>
              <w:rPr>
                <w:b/>
                <w:sz w:val="18"/>
              </w:rPr>
              <w:t>Expected behavior</w:t>
            </w:r>
          </w:p>
        </w:tc>
      </w:tr>
      <w:tr>
        <w:tc>
          <w:tcPr>
            <w:tcW w:type="dxa" w:w="5040"/>
            <w:vAlign w:val="top"/>
          </w:tcPr>
          <w:p>
            <w:r/>
            <w:r>
              <w:rPr>
                <w:b w:val="0"/>
                <w:sz w:val="18"/>
              </w:rPr>
              <w:t>Duplicate registration email</w:t>
            </w:r>
          </w:p>
        </w:tc>
        <w:tc>
          <w:tcPr>
            <w:tcW w:type="dxa" w:w="5040"/>
            <w:vAlign w:val="top"/>
          </w:tcPr>
          <w:p>
            <w:r/>
            <w:r>
              <w:rPr>
                <w:b w:val="0"/>
                <w:sz w:val="18"/>
              </w:rPr>
              <w:t>409 + inline message</w:t>
            </w:r>
          </w:p>
        </w:tc>
      </w:tr>
      <w:tr>
        <w:tc>
          <w:tcPr>
            <w:tcW w:type="dxa" w:w="5040"/>
            <w:vAlign w:val="top"/>
          </w:tcPr>
          <w:p>
            <w:r/>
            <w:r>
              <w:rPr>
                <w:b w:val="0"/>
                <w:sz w:val="18"/>
              </w:rPr>
              <w:t>Invalid credentials</w:t>
            </w:r>
          </w:p>
        </w:tc>
        <w:tc>
          <w:tcPr>
            <w:tcW w:type="dxa" w:w="5040"/>
            <w:vAlign w:val="top"/>
          </w:tcPr>
          <w:p>
            <w:r/>
            <w:r>
              <w:rPr>
                <w:b w:val="0"/>
                <w:sz w:val="18"/>
              </w:rPr>
              <w:t>401 + generic authentication error</w:t>
            </w:r>
          </w:p>
        </w:tc>
      </w:tr>
      <w:tr>
        <w:tc>
          <w:tcPr>
            <w:tcW w:type="dxa" w:w="5040"/>
            <w:vAlign w:val="top"/>
          </w:tcPr>
          <w:p>
            <w:r/>
            <w:r>
              <w:rPr>
                <w:b w:val="0"/>
                <w:sz w:val="18"/>
              </w:rPr>
              <w:t>Expired/invalid token</w:t>
            </w:r>
          </w:p>
        </w:tc>
        <w:tc>
          <w:tcPr>
            <w:tcW w:type="dxa" w:w="5040"/>
            <w:vAlign w:val="top"/>
          </w:tcPr>
          <w:p>
            <w:r/>
            <w:r>
              <w:rPr>
                <w:b w:val="0"/>
                <w:sz w:val="18"/>
              </w:rPr>
              <w:t>401; client returns to login</w:t>
            </w:r>
          </w:p>
        </w:tc>
      </w:tr>
      <w:tr>
        <w:tc>
          <w:tcPr>
            <w:tcW w:type="dxa" w:w="5040"/>
            <w:vAlign w:val="top"/>
          </w:tcPr>
          <w:p>
            <w:r/>
            <w:r>
              <w:rPr>
                <w:b w:val="0"/>
                <w:sz w:val="18"/>
              </w:rPr>
              <w:t>Project already passed/interested</w:t>
            </w:r>
          </w:p>
        </w:tc>
        <w:tc>
          <w:tcPr>
            <w:tcW w:type="dxa" w:w="5040"/>
            <w:vAlign w:val="top"/>
          </w:tcPr>
          <w:p>
            <w:r/>
            <w:r>
              <w:rPr>
                <w:b w:val="0"/>
                <w:sz w:val="18"/>
              </w:rPr>
              <w:t>409 or idempotent existing-state response</w:t>
            </w:r>
          </w:p>
        </w:tc>
      </w:tr>
      <w:tr>
        <w:tc>
          <w:tcPr>
            <w:tcW w:type="dxa" w:w="5040"/>
            <w:vAlign w:val="top"/>
          </w:tcPr>
          <w:p>
            <w:r/>
            <w:r>
              <w:rPr>
                <w:b w:val="0"/>
                <w:sz w:val="18"/>
              </w:rPr>
              <w:t>User interests own project</w:t>
            </w:r>
          </w:p>
        </w:tc>
        <w:tc>
          <w:tcPr>
            <w:tcW w:type="dxa" w:w="5040"/>
            <w:vAlign w:val="top"/>
          </w:tcPr>
          <w:p>
            <w:r/>
            <w:r>
              <w:rPr>
                <w:b w:val="0"/>
                <w:sz w:val="18"/>
              </w:rPr>
              <w:t>400/403; action blocked</w:t>
            </w:r>
          </w:p>
        </w:tc>
      </w:tr>
      <w:tr>
        <w:tc>
          <w:tcPr>
            <w:tcW w:type="dxa" w:w="5040"/>
            <w:vAlign w:val="top"/>
          </w:tcPr>
          <w:p>
            <w:r/>
            <w:r>
              <w:rPr>
                <w:b w:val="0"/>
                <w:sz w:val="18"/>
              </w:rPr>
              <w:t>Project closed before interest request completes</w:t>
            </w:r>
          </w:p>
        </w:tc>
        <w:tc>
          <w:tcPr>
            <w:tcW w:type="dxa" w:w="5040"/>
            <w:vAlign w:val="top"/>
          </w:tcPr>
          <w:p>
            <w:r/>
            <w:r>
              <w:rPr>
                <w:b w:val="0"/>
                <w:sz w:val="18"/>
              </w:rPr>
              <w:t>409 PROJECT_CLOSED</w:t>
            </w:r>
          </w:p>
        </w:tc>
      </w:tr>
      <w:tr>
        <w:tc>
          <w:tcPr>
            <w:tcW w:type="dxa" w:w="5040"/>
            <w:vAlign w:val="top"/>
          </w:tcPr>
          <w:p>
            <w:r/>
            <w:r>
              <w:rPr>
                <w:b w:val="0"/>
                <w:sz w:val="18"/>
              </w:rPr>
              <w:t>Project becomes full before acceptance</w:t>
            </w:r>
          </w:p>
        </w:tc>
        <w:tc>
          <w:tcPr>
            <w:tcW w:type="dxa" w:w="5040"/>
            <w:vAlign w:val="top"/>
          </w:tcPr>
          <w:p>
            <w:r/>
            <w:r>
              <w:rPr>
                <w:b w:val="0"/>
                <w:sz w:val="18"/>
              </w:rPr>
              <w:t>409 PROJECT_FULL; no match created</w:t>
            </w:r>
          </w:p>
        </w:tc>
      </w:tr>
      <w:tr>
        <w:tc>
          <w:tcPr>
            <w:tcW w:type="dxa" w:w="5040"/>
            <w:vAlign w:val="top"/>
          </w:tcPr>
          <w:p>
            <w:r/>
            <w:r>
              <w:rPr>
                <w:b w:val="0"/>
                <w:sz w:val="18"/>
              </w:rPr>
              <w:t>Owner accepts same applicant twice</w:t>
            </w:r>
          </w:p>
        </w:tc>
        <w:tc>
          <w:tcPr>
            <w:tcW w:type="dxa" w:w="5040"/>
            <w:vAlign w:val="top"/>
          </w:tcPr>
          <w:p>
            <w:r/>
            <w:r>
              <w:rPr>
                <w:b w:val="0"/>
                <w:sz w:val="18"/>
              </w:rPr>
              <w:t>Idempotent; only one active match</w:t>
            </w:r>
          </w:p>
        </w:tc>
      </w:tr>
      <w:tr>
        <w:tc>
          <w:tcPr>
            <w:tcW w:type="dxa" w:w="5040"/>
            <w:vAlign w:val="top"/>
          </w:tcPr>
          <w:p>
            <w:r/>
            <w:r>
              <w:rPr>
                <w:b w:val="0"/>
                <w:sz w:val="18"/>
              </w:rPr>
              <w:t>Non-member joins socket room</w:t>
            </w:r>
          </w:p>
        </w:tc>
        <w:tc>
          <w:tcPr>
            <w:tcW w:type="dxa" w:w="5040"/>
            <w:vAlign w:val="top"/>
          </w:tcPr>
          <w:p>
            <w:r/>
            <w:r>
              <w:rPr>
                <w:b w:val="0"/>
                <w:sz w:val="18"/>
              </w:rPr>
              <w:t>403/room join denied</w:t>
            </w:r>
          </w:p>
        </w:tc>
      </w:tr>
      <w:tr>
        <w:tc>
          <w:tcPr>
            <w:tcW w:type="dxa" w:w="5040"/>
            <w:vAlign w:val="top"/>
          </w:tcPr>
          <w:p>
            <w:r/>
            <w:r>
              <w:rPr>
                <w:b w:val="0"/>
                <w:sz w:val="18"/>
              </w:rPr>
              <w:t>Empty chat message</w:t>
            </w:r>
          </w:p>
        </w:tc>
        <w:tc>
          <w:tcPr>
            <w:tcW w:type="dxa" w:w="5040"/>
            <w:vAlign w:val="top"/>
          </w:tcPr>
          <w:p>
            <w:r/>
            <w:r>
              <w:rPr>
                <w:b w:val="0"/>
                <w:sz w:val="18"/>
              </w:rPr>
              <w:t>400 validation error</w:t>
            </w:r>
          </w:p>
        </w:tc>
      </w:tr>
      <w:tr>
        <w:tc>
          <w:tcPr>
            <w:tcW w:type="dxa" w:w="5040"/>
            <w:vAlign w:val="top"/>
          </w:tcPr>
          <w:p>
            <w:r/>
            <w:r>
              <w:rPr>
                <w:b w:val="0"/>
                <w:sz w:val="18"/>
              </w:rPr>
              <w:t>Network timeout on swipe</w:t>
            </w:r>
          </w:p>
        </w:tc>
        <w:tc>
          <w:tcPr>
            <w:tcW w:type="dxa" w:w="5040"/>
            <w:vAlign w:val="top"/>
          </w:tcPr>
          <w:p>
            <w:r/>
            <w:r>
              <w:rPr>
                <w:b w:val="0"/>
                <w:sz w:val="18"/>
              </w:rPr>
              <w:t>Do not duplicate on retry; unique swipe index makes operation safe</w:t>
            </w:r>
          </w:p>
        </w:tc>
      </w:tr>
      <w:tr>
        <w:tc>
          <w:tcPr>
            <w:tcW w:type="dxa" w:w="5040"/>
            <w:vAlign w:val="top"/>
          </w:tcPr>
          <w:p>
            <w:r/>
            <w:r>
              <w:rPr>
                <w:b w:val="0"/>
                <w:sz w:val="18"/>
              </w:rPr>
              <w:t>Deleted/missing project</w:t>
            </w:r>
          </w:p>
        </w:tc>
        <w:tc>
          <w:tcPr>
            <w:tcW w:type="dxa" w:w="5040"/>
            <w:vAlign w:val="top"/>
          </w:tcPr>
          <w:p>
            <w:r/>
            <w:r>
              <w:rPr>
                <w:b w:val="0"/>
                <w:sz w:val="18"/>
              </w:rPr>
              <w:t>404; remove from feed</w:t>
            </w:r>
          </w:p>
        </w:tc>
      </w:tr>
      <w:tr>
        <w:tc>
          <w:tcPr>
            <w:tcW w:type="dxa" w:w="5040"/>
            <w:vAlign w:val="top"/>
          </w:tcPr>
          <w:p>
            <w:r/>
            <w:r>
              <w:rPr>
                <w:b w:val="0"/>
                <w:sz w:val="18"/>
              </w:rPr>
              <w:t>No feed results</w:t>
            </w:r>
          </w:p>
        </w:tc>
        <w:tc>
          <w:tcPr>
            <w:tcW w:type="dxa" w:w="5040"/>
            <w:vAlign w:val="top"/>
          </w:tcPr>
          <w:p>
            <w:r/>
            <w:r>
              <w:rPr>
                <w:b w:val="0"/>
                <w:sz w:val="18"/>
              </w:rPr>
              <w:t>Empty state with create-project/discover messaging</w:t>
            </w:r>
          </w:p>
        </w:tc>
      </w:tr>
      <w:tr>
        <w:tc>
          <w:tcPr>
            <w:tcW w:type="dxa" w:w="5040"/>
            <w:vAlign w:val="top"/>
          </w:tcPr>
          <w:p>
            <w:r/>
            <w:r>
              <w:rPr>
                <w:b w:val="0"/>
                <w:sz w:val="18"/>
              </w:rPr>
              <w:t>Image upload fails</w:t>
            </w:r>
          </w:p>
        </w:tc>
        <w:tc>
          <w:tcPr>
            <w:tcW w:type="dxa" w:w="5040"/>
            <w:vAlign w:val="top"/>
          </w:tcPr>
          <w:p>
            <w:r/>
            <w:r>
              <w:rPr>
                <w:b w:val="0"/>
                <w:sz w:val="18"/>
              </w:rPr>
              <w:t>Keep project/profile save usable without image if image is optional</w:t>
            </w:r>
          </w:p>
        </w:tc>
      </w:tr>
    </w:tbl>
    <w:p>
      <w:pPr>
        <w:pStyle w:val="Heading1"/>
      </w:pPr>
      <w:r>
        <w:t>21. Performance Expectations for MVP</w:t>
      </w:r>
    </w:p>
    <w:p>
      <w:r>
        <w:t>The system is intended for a college-project scale rather than internet-scale traffic. Keep queries predictable, use pagination, and avoid returning full embedded records when a summary is sufficient.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Area</w:t>
            </w:r>
          </w:p>
        </w:tc>
        <w:tc>
          <w:tcPr>
            <w:tcW w:type="dxa" w:w="5040"/>
            <w:vAlign w:val="top"/>
            <w:shd w:fill="D9EAF7"/>
          </w:tcPr>
          <w:p>
            <w:r/>
            <w:r>
              <w:rPr>
                <w:b/>
                <w:sz w:val="18"/>
              </w:rPr>
              <w:t>Expectation</w:t>
            </w:r>
          </w:p>
        </w:tc>
      </w:tr>
      <w:tr>
        <w:tc>
          <w:tcPr>
            <w:tcW w:type="dxa" w:w="5040"/>
            <w:vAlign w:val="top"/>
          </w:tcPr>
          <w:p>
            <w:r/>
            <w:r>
              <w:rPr>
                <w:b w:val="0"/>
                <w:sz w:val="18"/>
              </w:rPr>
              <w:t>Feed</w:t>
            </w:r>
          </w:p>
        </w:tc>
        <w:tc>
          <w:tcPr>
            <w:tcW w:type="dxa" w:w="5040"/>
            <w:vAlign w:val="top"/>
          </w:tcPr>
          <w:p>
            <w:r/>
            <w:r>
              <w:rPr>
                <w:b w:val="0"/>
                <w:sz w:val="18"/>
              </w:rPr>
              <w:t>Cursor or limit-based pagination; default 10 cards</w:t>
            </w:r>
          </w:p>
        </w:tc>
      </w:tr>
      <w:tr>
        <w:tc>
          <w:tcPr>
            <w:tcW w:type="dxa" w:w="5040"/>
            <w:vAlign w:val="top"/>
          </w:tcPr>
          <w:p>
            <w:r/>
            <w:r>
              <w:rPr>
                <w:b w:val="0"/>
                <w:sz w:val="18"/>
              </w:rPr>
              <w:t>Chat history</w:t>
            </w:r>
          </w:p>
        </w:tc>
        <w:tc>
          <w:tcPr>
            <w:tcW w:type="dxa" w:w="5040"/>
            <w:vAlign w:val="top"/>
          </w:tcPr>
          <w:p>
            <w:r/>
            <w:r>
              <w:rPr>
                <w:b w:val="0"/>
                <w:sz w:val="18"/>
              </w:rPr>
              <w:t>Load 50 messages at a time</w:t>
            </w:r>
          </w:p>
        </w:tc>
      </w:tr>
      <w:tr>
        <w:tc>
          <w:tcPr>
            <w:tcW w:type="dxa" w:w="5040"/>
            <w:vAlign w:val="top"/>
          </w:tcPr>
          <w:p>
            <w:r/>
            <w:r>
              <w:rPr>
                <w:b w:val="0"/>
                <w:sz w:val="18"/>
              </w:rPr>
              <w:t>Dashboard</w:t>
            </w:r>
          </w:p>
        </w:tc>
        <w:tc>
          <w:tcPr>
            <w:tcW w:type="dxa" w:w="5040"/>
            <w:vAlign w:val="top"/>
          </w:tcPr>
          <w:p>
            <w:r/>
            <w:r>
              <w:rPr>
                <w:b w:val="0"/>
                <w:sz w:val="18"/>
              </w:rPr>
              <w:t>One aggregated endpoint to reduce mobile round trips</w:t>
            </w:r>
          </w:p>
        </w:tc>
      </w:tr>
      <w:tr>
        <w:tc>
          <w:tcPr>
            <w:tcW w:type="dxa" w:w="5040"/>
            <w:vAlign w:val="top"/>
          </w:tcPr>
          <w:p>
            <w:r/>
            <w:r>
              <w:rPr>
                <w:b w:val="0"/>
                <w:sz w:val="18"/>
              </w:rPr>
              <w:t>Trending</w:t>
            </w:r>
          </w:p>
        </w:tc>
        <w:tc>
          <w:tcPr>
            <w:tcW w:type="dxa" w:w="5040"/>
            <w:vAlign w:val="top"/>
          </w:tcPr>
          <w:p>
            <w:r/>
            <w:r>
              <w:rPr>
                <w:b w:val="0"/>
                <w:sz w:val="18"/>
              </w:rPr>
              <w:t>Precompute or aggregate on read; cache only if necessary</w:t>
            </w:r>
          </w:p>
        </w:tc>
      </w:tr>
      <w:tr>
        <w:tc>
          <w:tcPr>
            <w:tcW w:type="dxa" w:w="5040"/>
            <w:vAlign w:val="top"/>
          </w:tcPr>
          <w:p>
            <w:r/>
            <w:r>
              <w:rPr>
                <w:b w:val="0"/>
                <w:sz w:val="18"/>
              </w:rPr>
              <w:t>Images</w:t>
            </w:r>
          </w:p>
        </w:tc>
        <w:tc>
          <w:tcPr>
            <w:tcW w:type="dxa" w:w="5040"/>
            <w:vAlign w:val="top"/>
          </w:tcPr>
          <w:p>
            <w:r/>
            <w:r>
              <w:rPr>
                <w:b w:val="0"/>
                <w:sz w:val="18"/>
              </w:rPr>
              <w:t>Remote URLs; avoid storing large binary files in MongoDB documents</w:t>
            </w:r>
          </w:p>
        </w:tc>
      </w:tr>
      <w:tr>
        <w:tc>
          <w:tcPr>
            <w:tcW w:type="dxa" w:w="5040"/>
            <w:vAlign w:val="top"/>
          </w:tcPr>
          <w:p>
            <w:r/>
            <w:r>
              <w:rPr>
                <w:b w:val="0"/>
                <w:sz w:val="18"/>
              </w:rPr>
              <w:t>Socket rooms</w:t>
            </w:r>
          </w:p>
        </w:tc>
        <w:tc>
          <w:tcPr>
            <w:tcW w:type="dxa" w:w="5040"/>
            <w:vAlign w:val="top"/>
          </w:tcPr>
          <w:p>
            <w:r/>
            <w:r>
              <w:rPr>
                <w:b w:val="0"/>
                <w:sz w:val="18"/>
              </w:rPr>
              <w:t>One room per project; disconnect cleanup handled by Socket.io</w:t>
            </w:r>
          </w:p>
        </w:tc>
      </w:tr>
    </w:tbl>
    <w:p>
      <w:pPr>
        <w:pStyle w:val="Heading1"/>
      </w:pPr>
      <w:r>
        <w:t>22. Testing &amp; Acceptance Specifications</w:t>
      </w:r>
    </w:p>
    <w:p>
      <w:pPr>
        <w:pStyle w:val="Heading2"/>
      </w:pPr>
      <w:r>
        <w:t>22.1 Authentication</w:t>
      </w:r>
    </w:p>
    <w:p>
      <w:pPr>
        <w:pStyle w:val="ListBullet"/>
      </w:pPr>
      <w:r>
        <w:t>Registration succeeds with valid unique email and creates a password hash.</w:t>
      </w:r>
    </w:p>
    <w:p>
      <w:pPr>
        <w:pStyle w:val="ListBullet"/>
      </w:pPr>
      <w:r>
        <w:t>Duplicate email cannot create another account.</w:t>
      </w:r>
    </w:p>
    <w:p>
      <w:pPr>
        <w:pStyle w:val="ListBullet"/>
      </w:pPr>
      <w:r>
        <w:t>Login returns a valid token and current-user data without passwordHash.</w:t>
      </w:r>
    </w:p>
    <w:p>
      <w:pPr>
        <w:pStyle w:val="Heading2"/>
      </w:pPr>
      <w:r>
        <w:t>22.2 Profile</w:t>
      </w:r>
    </w:p>
    <w:p>
      <w:pPr>
        <w:pStyle w:val="ListBullet"/>
      </w:pPr>
      <w:r>
        <w:t>Role/skill/interest selections persist and reload correctly.</w:t>
      </w:r>
    </w:p>
    <w:p>
      <w:pPr>
        <w:pStyle w:val="ListBullet"/>
      </w:pPr>
      <w:r>
        <w:t>Invalid URLs are rejected for GitHub/LinkedIn/portfolio fields.</w:t>
      </w:r>
    </w:p>
    <w:p>
      <w:pPr>
        <w:pStyle w:val="Heading2"/>
      </w:pPr>
      <w:r>
        <w:t>22.3 Projects/feed</w:t>
      </w:r>
    </w:p>
    <w:p>
      <w:pPr>
        <w:pStyle w:val="ListBullet"/>
      </w:pPr>
      <w:r>
        <w:t>Project owner can create and edit own project only.</w:t>
      </w:r>
    </w:p>
    <w:p>
      <w:pPr>
        <w:pStyle w:val="ListBullet"/>
      </w:pPr>
      <w:r>
        <w:t>Feed does not show the current user’s own projects.</w:t>
      </w:r>
    </w:p>
    <w:p>
      <w:pPr>
        <w:pStyle w:val="ListBullet"/>
      </w:pPr>
      <w:r>
        <w:t>Pass and Interested actions persist exactly once per user/project.</w:t>
      </w:r>
    </w:p>
    <w:p>
      <w:pPr>
        <w:pStyle w:val="ListBullet"/>
      </w:pPr>
      <w:r>
        <w:t>Closed/full projects cannot receive new accepted members.</w:t>
      </w:r>
    </w:p>
    <w:p>
      <w:pPr>
        <w:pStyle w:val="Heading2"/>
      </w:pPr>
      <w:r>
        <w:t>22.4 Matching</w:t>
      </w:r>
    </w:p>
    <w:p>
      <w:pPr>
        <w:pStyle w:val="ListBullet"/>
      </w:pPr>
      <w:r>
        <w:t>Skill component equals matched required skills divided by total required skills.</w:t>
      </w:r>
    </w:p>
    <w:p>
      <w:pPr>
        <w:pStyle w:val="ListBullet"/>
      </w:pPr>
      <w:r>
        <w:t>Weighted score uses 50/30/20 factors and is rounded for display.</w:t>
      </w:r>
    </w:p>
    <w:p>
      <w:pPr>
        <w:pStyle w:val="ListBullet"/>
      </w:pPr>
      <w:r>
        <w:t>Owner acceptance creates exactly one active match and grants chat access.</w:t>
      </w:r>
    </w:p>
    <w:p>
      <w:pPr>
        <w:pStyle w:val="Heading2"/>
      </w:pPr>
      <w:r>
        <w:t>22.5 Chat</w:t>
      </w:r>
    </w:p>
    <w:p>
      <w:pPr>
        <w:pStyle w:val="ListBullet"/>
      </w:pPr>
      <w:r>
        <w:t>Matched users can join the project room and exchange messages in real time.</w:t>
      </w:r>
    </w:p>
    <w:p>
      <w:pPr>
        <w:pStyle w:val="ListBullet"/>
      </w:pPr>
      <w:r>
        <w:t>Non-members are denied room access.</w:t>
      </w:r>
    </w:p>
    <w:p>
      <w:pPr>
        <w:pStyle w:val="ListBullet"/>
      </w:pPr>
      <w:r>
        <w:t>Messages survive socket reconnect because history is loaded from MongoDB.</w:t>
      </w:r>
    </w:p>
    <w:p>
      <w:pPr>
        <w:pStyle w:val="Heading2"/>
      </w:pPr>
      <w:r>
        <w:t>22.6 Dashboard/trending</w:t>
      </w:r>
    </w:p>
    <w:p>
      <w:pPr>
        <w:pStyle w:val="ListBullet"/>
      </w:pPr>
      <w:r>
        <w:t>Dashboard counts match database state.</w:t>
      </w:r>
    </w:p>
    <w:p>
      <w:pPr>
        <w:pStyle w:val="ListBullet"/>
      </w:pPr>
      <w:r>
        <w:t>Trending ordering changes when interest/match/activity metrics change.</w:t>
      </w:r>
    </w:p>
    <w:p>
      <w:pPr>
        <w:pStyle w:val="Heading1"/>
      </w:pPr>
      <w:r>
        <w:t>23. 10-Day Technical Delivery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Day</w:t>
            </w:r>
          </w:p>
        </w:tc>
        <w:tc>
          <w:tcPr>
            <w:tcW w:type="dxa" w:w="3360"/>
            <w:vAlign w:val="top"/>
            <w:shd w:fill="D9EAF7"/>
          </w:tcPr>
          <w:p>
            <w:r/>
            <w:r>
              <w:rPr>
                <w:b/>
                <w:sz w:val="18"/>
              </w:rPr>
              <w:t>Implementation target</w:t>
            </w:r>
          </w:p>
        </w:tc>
        <w:tc>
          <w:tcPr>
            <w:tcW w:type="dxa" w:w="3360"/>
            <w:vAlign w:val="top"/>
            <w:shd w:fill="D9EAF7"/>
          </w:tcPr>
          <w:p>
            <w:r/>
            <w:r>
              <w:rPr>
                <w:b/>
                <w:sz w:val="18"/>
              </w:rPr>
              <w:t>Definition of done</w:t>
            </w:r>
          </w:p>
        </w:tc>
      </w:tr>
      <w:tr>
        <w:tc>
          <w:tcPr>
            <w:tcW w:type="dxa" w:w="3360"/>
            <w:vAlign w:val="top"/>
          </w:tcPr>
          <w:p>
            <w:r/>
            <w:r>
              <w:rPr>
                <w:b w:val="0"/>
                <w:sz w:val="18"/>
              </w:rPr>
              <w:t>1</w:t>
            </w:r>
          </w:p>
        </w:tc>
        <w:tc>
          <w:tcPr>
            <w:tcW w:type="dxa" w:w="3360"/>
            <w:vAlign w:val="top"/>
          </w:tcPr>
          <w:p>
            <w:r/>
            <w:r>
              <w:rPr>
                <w:b w:val="0"/>
                <w:sz w:val="18"/>
              </w:rPr>
              <w:t>Repo setup, Expo app shell, Express server, MongoDB connection, environment config</w:t>
            </w:r>
          </w:p>
        </w:tc>
        <w:tc>
          <w:tcPr>
            <w:tcW w:type="dxa" w:w="3360"/>
            <w:vAlign w:val="top"/>
          </w:tcPr>
          <w:p>
            <w:r/>
            <w:r>
              <w:rPr>
                <w:b w:val="0"/>
                <w:sz w:val="18"/>
              </w:rPr>
              <w:t>App and API run locally; database connection healthy</w:t>
            </w:r>
          </w:p>
        </w:tc>
      </w:tr>
      <w:tr>
        <w:tc>
          <w:tcPr>
            <w:tcW w:type="dxa" w:w="3360"/>
            <w:vAlign w:val="top"/>
          </w:tcPr>
          <w:p>
            <w:r/>
            <w:r>
              <w:rPr>
                <w:b w:val="0"/>
                <w:sz w:val="18"/>
              </w:rPr>
              <w:t>2</w:t>
            </w:r>
          </w:p>
        </w:tc>
        <w:tc>
          <w:tcPr>
            <w:tcW w:type="dxa" w:w="3360"/>
            <w:vAlign w:val="top"/>
          </w:tcPr>
          <w:p>
            <w:r/>
            <w:r>
              <w:rPr>
                <w:b w:val="0"/>
                <w:sz w:val="18"/>
              </w:rPr>
              <w:t>Auth + JWT + user schema</w:t>
            </w:r>
          </w:p>
        </w:tc>
        <w:tc>
          <w:tcPr>
            <w:tcW w:type="dxa" w:w="3360"/>
            <w:vAlign w:val="top"/>
          </w:tcPr>
          <w:p>
            <w:r/>
            <w:r>
              <w:rPr>
                <w:b w:val="0"/>
                <w:sz w:val="18"/>
              </w:rPr>
              <w:t>Register/login/me flow works</w:t>
            </w:r>
          </w:p>
        </w:tc>
      </w:tr>
      <w:tr>
        <w:tc>
          <w:tcPr>
            <w:tcW w:type="dxa" w:w="3360"/>
            <w:vAlign w:val="top"/>
          </w:tcPr>
          <w:p>
            <w:r/>
            <w:r>
              <w:rPr>
                <w:b w:val="0"/>
                <w:sz w:val="18"/>
              </w:rPr>
              <w:t>3</w:t>
            </w:r>
          </w:p>
        </w:tc>
        <w:tc>
          <w:tcPr>
            <w:tcW w:type="dxa" w:w="3360"/>
            <w:vAlign w:val="top"/>
          </w:tcPr>
          <w:p>
            <w:r/>
            <w:r>
              <w:rPr>
                <w:b w:val="0"/>
                <w:sz w:val="18"/>
              </w:rPr>
              <w:t>Profile onboarding/edit + normalized skills/interests</w:t>
            </w:r>
          </w:p>
        </w:tc>
        <w:tc>
          <w:tcPr>
            <w:tcW w:type="dxa" w:w="3360"/>
            <w:vAlign w:val="top"/>
          </w:tcPr>
          <w:p>
            <w:r/>
            <w:r>
              <w:rPr>
                <w:b w:val="0"/>
                <w:sz w:val="18"/>
              </w:rPr>
              <w:t>Profile complete and persisted</w:t>
            </w:r>
          </w:p>
        </w:tc>
      </w:tr>
      <w:tr>
        <w:tc>
          <w:tcPr>
            <w:tcW w:type="dxa" w:w="3360"/>
            <w:vAlign w:val="top"/>
          </w:tcPr>
          <w:p>
            <w:r/>
            <w:r>
              <w:rPr>
                <w:b w:val="0"/>
                <w:sz w:val="18"/>
              </w:rPr>
              <w:t>4</w:t>
            </w:r>
          </w:p>
        </w:tc>
        <w:tc>
          <w:tcPr>
            <w:tcW w:type="dxa" w:w="3360"/>
            <w:vAlign w:val="top"/>
          </w:tcPr>
          <w:p>
            <w:r/>
            <w:r>
              <w:rPr>
                <w:b w:val="0"/>
                <w:sz w:val="18"/>
              </w:rPr>
              <w:t>Project schema + create/edit/detail</w:t>
            </w:r>
          </w:p>
        </w:tc>
        <w:tc>
          <w:tcPr>
            <w:tcW w:type="dxa" w:w="3360"/>
            <w:vAlign w:val="top"/>
          </w:tcPr>
          <w:p>
            <w:r/>
            <w:r>
              <w:rPr>
                <w:b w:val="0"/>
                <w:sz w:val="18"/>
              </w:rPr>
              <w:t>Owner can create and manage project</w:t>
            </w:r>
          </w:p>
        </w:tc>
      </w:tr>
      <w:tr>
        <w:tc>
          <w:tcPr>
            <w:tcW w:type="dxa" w:w="3360"/>
            <w:vAlign w:val="top"/>
          </w:tcPr>
          <w:p>
            <w:r/>
            <w:r>
              <w:rPr>
                <w:b w:val="0"/>
                <w:sz w:val="18"/>
              </w:rPr>
              <w:t>5</w:t>
            </w:r>
          </w:p>
        </w:tc>
        <w:tc>
          <w:tcPr>
            <w:tcW w:type="dxa" w:w="3360"/>
            <w:vAlign w:val="top"/>
          </w:tcPr>
          <w:p>
            <w:r/>
            <w:r>
              <w:rPr>
                <w:b w:val="0"/>
                <w:sz w:val="18"/>
              </w:rPr>
              <w:t>Feed + swipe/pass/interest persistence</w:t>
            </w:r>
          </w:p>
        </w:tc>
        <w:tc>
          <w:tcPr>
            <w:tcW w:type="dxa" w:w="3360"/>
            <w:vAlign w:val="top"/>
          </w:tcPr>
          <w:p>
            <w:r/>
            <w:r>
              <w:rPr>
                <w:b w:val="0"/>
                <w:sz w:val="18"/>
              </w:rPr>
              <w:t>Cards render and actions work idempotently</w:t>
            </w:r>
          </w:p>
        </w:tc>
      </w:tr>
      <w:tr>
        <w:tc>
          <w:tcPr>
            <w:tcW w:type="dxa" w:w="3360"/>
            <w:vAlign w:val="top"/>
          </w:tcPr>
          <w:p>
            <w:r/>
            <w:r>
              <w:rPr>
                <w:b w:val="0"/>
                <w:sz w:val="18"/>
              </w:rPr>
              <w:t>6</w:t>
            </w:r>
          </w:p>
        </w:tc>
        <w:tc>
          <w:tcPr>
            <w:tcW w:type="dxa" w:w="3360"/>
            <w:vAlign w:val="top"/>
          </w:tcPr>
          <w:p>
            <w:r/>
            <w:r>
              <w:rPr>
                <w:b w:val="0"/>
                <w:sz w:val="18"/>
              </w:rPr>
              <w:t>Compatibility scoring + owner interest inbox</w:t>
            </w:r>
          </w:p>
        </w:tc>
        <w:tc>
          <w:tcPr>
            <w:tcW w:type="dxa" w:w="3360"/>
            <w:vAlign w:val="top"/>
          </w:tcPr>
          <w:p>
            <w:r/>
            <w:r>
              <w:rPr>
                <w:b w:val="0"/>
                <w:sz w:val="18"/>
              </w:rPr>
              <w:t>75% skill example and weighted score verified</w:t>
            </w:r>
          </w:p>
        </w:tc>
      </w:tr>
      <w:tr>
        <w:tc>
          <w:tcPr>
            <w:tcW w:type="dxa" w:w="3360"/>
            <w:vAlign w:val="top"/>
          </w:tcPr>
          <w:p>
            <w:r/>
            <w:r>
              <w:rPr>
                <w:b w:val="0"/>
                <w:sz w:val="18"/>
              </w:rPr>
              <w:t>7</w:t>
            </w:r>
          </w:p>
        </w:tc>
        <w:tc>
          <w:tcPr>
            <w:tcW w:type="dxa" w:w="3360"/>
            <w:vAlign w:val="top"/>
          </w:tcPr>
          <w:p>
            <w:r/>
            <w:r>
              <w:rPr>
                <w:b w:val="0"/>
                <w:sz w:val="18"/>
              </w:rPr>
              <w:t>Accept/reject + match + membership transaction</w:t>
            </w:r>
          </w:p>
        </w:tc>
        <w:tc>
          <w:tcPr>
            <w:tcW w:type="dxa" w:w="3360"/>
            <w:vAlign w:val="top"/>
          </w:tcPr>
          <w:p>
            <w:r/>
            <w:r>
              <w:rPr>
                <w:b w:val="0"/>
                <w:sz w:val="18"/>
              </w:rPr>
              <w:t>Acceptance creates one active match safely</w:t>
            </w:r>
          </w:p>
        </w:tc>
      </w:tr>
      <w:tr>
        <w:tc>
          <w:tcPr>
            <w:tcW w:type="dxa" w:w="3360"/>
            <w:vAlign w:val="top"/>
          </w:tcPr>
          <w:p>
            <w:r/>
            <w:r>
              <w:rPr>
                <w:b w:val="0"/>
                <w:sz w:val="18"/>
              </w:rPr>
              <w:t>8</w:t>
            </w:r>
          </w:p>
        </w:tc>
        <w:tc>
          <w:tcPr>
            <w:tcW w:type="dxa" w:w="3360"/>
            <w:vAlign w:val="top"/>
          </w:tcPr>
          <w:p>
            <w:r/>
            <w:r>
              <w:rPr>
                <w:b w:val="0"/>
                <w:sz w:val="18"/>
              </w:rPr>
              <w:t>Socket.io chat + history API</w:t>
            </w:r>
          </w:p>
        </w:tc>
        <w:tc>
          <w:tcPr>
            <w:tcW w:type="dxa" w:w="3360"/>
            <w:vAlign w:val="top"/>
          </w:tcPr>
          <w:p>
            <w:r/>
            <w:r>
              <w:rPr>
                <w:b w:val="0"/>
                <w:sz w:val="18"/>
              </w:rPr>
              <w:t>Matched members can chat and reconnect</w:t>
            </w:r>
          </w:p>
        </w:tc>
      </w:tr>
      <w:tr>
        <w:tc>
          <w:tcPr>
            <w:tcW w:type="dxa" w:w="3360"/>
            <w:vAlign w:val="top"/>
          </w:tcPr>
          <w:p>
            <w:r/>
            <w:r>
              <w:rPr>
                <w:b w:val="0"/>
                <w:sz w:val="18"/>
              </w:rPr>
              <w:t>9</w:t>
            </w:r>
          </w:p>
        </w:tc>
        <w:tc>
          <w:tcPr>
            <w:tcW w:type="dxa" w:w="3360"/>
            <w:vAlign w:val="top"/>
          </w:tcPr>
          <w:p>
            <w:r/>
            <w:r>
              <w:rPr>
                <w:b w:val="0"/>
                <w:sz w:val="18"/>
              </w:rPr>
              <w:t>Dashboard + profile views + trending + in-app notifications</w:t>
            </w:r>
          </w:p>
        </w:tc>
        <w:tc>
          <w:tcPr>
            <w:tcW w:type="dxa" w:w="3360"/>
            <w:vAlign w:val="top"/>
          </w:tcPr>
          <w:p>
            <w:r/>
            <w:r>
              <w:rPr>
                <w:b w:val="0"/>
                <w:sz w:val="18"/>
              </w:rPr>
              <w:t>Core product loop complete</w:t>
            </w:r>
          </w:p>
        </w:tc>
      </w:tr>
      <w:tr>
        <w:tc>
          <w:tcPr>
            <w:tcW w:type="dxa" w:w="3360"/>
            <w:vAlign w:val="top"/>
          </w:tcPr>
          <w:p>
            <w:r/>
            <w:r>
              <w:rPr>
                <w:b w:val="0"/>
                <w:sz w:val="18"/>
              </w:rPr>
              <w:t>10</w:t>
            </w:r>
          </w:p>
        </w:tc>
        <w:tc>
          <w:tcPr>
            <w:tcW w:type="dxa" w:w="3360"/>
            <w:vAlign w:val="top"/>
          </w:tcPr>
          <w:p>
            <w:r/>
            <w:r>
              <w:rPr>
                <w:b w:val="0"/>
                <w:sz w:val="18"/>
              </w:rPr>
              <w:t>Testing, edge cases, UI polish, deployment smoke test</w:t>
            </w:r>
          </w:p>
        </w:tc>
        <w:tc>
          <w:tcPr>
            <w:tcW w:type="dxa" w:w="3360"/>
            <w:vAlign w:val="top"/>
          </w:tcPr>
          <w:p>
            <w:r/>
            <w:r>
              <w:rPr>
                <w:b w:val="0"/>
                <w:sz w:val="18"/>
              </w:rPr>
              <w:t>Demo-ready stable MVP</w:t>
            </w:r>
          </w:p>
        </w:tc>
      </w:tr>
    </w:tbl>
    <w:p>
      <w:pPr>
        <w:pStyle w:val="Heading1"/>
      </w:pPr>
      <w:r>
        <w:t>24. Explicitly Excluded from MVP</w:t>
      </w:r>
    </w:p>
    <w:p>
      <w:r>
        <w:t>The following items are not required and should not be allowed to expand the 10-day implementation scope: AI recommendation system; video calling; complex notification infrastructure; GitHub API integration; OAuth; advanced recommendation algorithms; stories; followers/following; comments; likes; large admin panel; payments; full project-management functionality; Trello/Jira-style boards.</w:t>
      </w:r>
    </w:p>
    <w:p>
      <w:pPr>
        <w:pStyle w:val="Heading1"/>
      </w:pPr>
      <w:r>
        <w:t>25. Recommended Backend Module Structure</w:t>
      </w:r>
    </w:p>
    <w:p>
      <w:pPr>
        <w:pStyle w:val="Code"/>
      </w:pPr>
      <w:r>
        <w:t>server/src/</w:t>
        <w:br/>
        <w:t xml:space="preserve">  config/</w:t>
        <w:br/>
        <w:t xml:space="preserve">    db.js</w:t>
        <w:br/>
        <w:t xml:space="preserve">    env.js</w:t>
        <w:br/>
        <w:t xml:space="preserve">  models/</w:t>
        <w:br/>
        <w:t xml:space="preserve">    User.js</w:t>
        <w:br/>
        <w:t xml:space="preserve">    Project.js</w:t>
        <w:br/>
        <w:t xml:space="preserve">    Swipe.js</w:t>
        <w:br/>
        <w:t xml:space="preserve">    Match.js</w:t>
        <w:br/>
        <w:t xml:space="preserve">    Message.js</w:t>
        <w:br/>
        <w:t xml:space="preserve">    Notification.js</w:t>
        <w:br/>
        <w:t xml:space="preserve">  controllers/</w:t>
        <w:br/>
        <w:t xml:space="preserve">    auth.controller.js</w:t>
        <w:br/>
        <w:t xml:space="preserve">    user.controller.js</w:t>
        <w:br/>
        <w:t xml:space="preserve">    project.controller.js</w:t>
        <w:br/>
        <w:t xml:space="preserve">    swipe.controller.js</w:t>
        <w:br/>
        <w:t xml:space="preserve">    match.controller.js</w:t>
        <w:br/>
        <w:t xml:space="preserve">    message.controller.js</w:t>
        <w:br/>
        <w:t xml:space="preserve">    notification.controller.js</w:t>
        <w:br/>
        <w:t xml:space="preserve">  routes/</w:t>
        <w:br/>
        <w:t xml:space="preserve">  services/</w:t>
        <w:br/>
        <w:t xml:space="preserve">    matching.service.js</w:t>
        <w:br/>
        <w:t xml:space="preserve">    trending.service.js</w:t>
        <w:br/>
        <w:t xml:space="preserve">    notification.service.js</w:t>
        <w:br/>
        <w:t xml:space="preserve">  middleware/</w:t>
        <w:br/>
        <w:t xml:space="preserve">    auth.js</w:t>
        <w:br/>
        <w:t xml:space="preserve">    ownership.js</w:t>
        <w:br/>
        <w:t xml:space="preserve">    errorHandler.js</w:t>
        <w:br/>
        <w:t xml:space="preserve">  sockets/</w:t>
        <w:br/>
        <w:t xml:space="preserve">    index.js</w:t>
        <w:br/>
        <w:t xml:space="preserve">    projectChat.js</w:t>
        <w:br/>
        <w:t xml:space="preserve">  utils/</w:t>
        <w:br/>
      </w:r>
    </w:p>
    <w:p>
      <w:r>
        <w:t>Keep matching.service.js and trending.service.js pure where possible: input objects in, calculated result out. That makes the viva explanation and unit testing straightforward.</w:t>
      </w:r>
    </w:p>
    <w:p>
      <w:pPr>
        <w:pStyle w:val="Heading1"/>
      </w:pPr>
      <w:r>
        <w:t>26. Recommended React Native Screen Map</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Screen</w:t>
            </w:r>
          </w:p>
        </w:tc>
        <w:tc>
          <w:tcPr>
            <w:tcW w:type="dxa" w:w="5040"/>
            <w:vAlign w:val="top"/>
            <w:shd w:fill="D9EAF7"/>
          </w:tcPr>
          <w:p>
            <w:r/>
            <w:r>
              <w:rPr>
                <w:b/>
                <w:sz w:val="18"/>
              </w:rPr>
              <w:t>Core responsibility</w:t>
            </w:r>
          </w:p>
        </w:tc>
      </w:tr>
      <w:tr>
        <w:tc>
          <w:tcPr>
            <w:tcW w:type="dxa" w:w="5040"/>
            <w:vAlign w:val="top"/>
          </w:tcPr>
          <w:p>
            <w:r/>
            <w:r>
              <w:rPr>
                <w:b w:val="0"/>
                <w:sz w:val="18"/>
              </w:rPr>
              <w:t>Splash/Auth Gate</w:t>
            </w:r>
          </w:p>
        </w:tc>
        <w:tc>
          <w:tcPr>
            <w:tcW w:type="dxa" w:w="5040"/>
            <w:vAlign w:val="top"/>
          </w:tcPr>
          <w:p>
            <w:r/>
            <w:r>
              <w:rPr>
                <w:b w:val="0"/>
                <w:sz w:val="18"/>
              </w:rPr>
              <w:t>Restore token / decide auth route</w:t>
            </w:r>
          </w:p>
        </w:tc>
      </w:tr>
      <w:tr>
        <w:tc>
          <w:tcPr>
            <w:tcW w:type="dxa" w:w="5040"/>
            <w:vAlign w:val="top"/>
          </w:tcPr>
          <w:p>
            <w:r/>
            <w:r>
              <w:rPr>
                <w:b w:val="0"/>
                <w:sz w:val="18"/>
              </w:rPr>
              <w:t>Register</w:t>
            </w:r>
          </w:p>
        </w:tc>
        <w:tc>
          <w:tcPr>
            <w:tcW w:type="dxa" w:w="5040"/>
            <w:vAlign w:val="top"/>
          </w:tcPr>
          <w:p>
            <w:r/>
            <w:r>
              <w:rPr>
                <w:b w:val="0"/>
                <w:sz w:val="18"/>
              </w:rPr>
              <w:t>Create account</w:t>
            </w:r>
          </w:p>
        </w:tc>
      </w:tr>
      <w:tr>
        <w:tc>
          <w:tcPr>
            <w:tcW w:type="dxa" w:w="5040"/>
            <w:vAlign w:val="top"/>
          </w:tcPr>
          <w:p>
            <w:r/>
            <w:r>
              <w:rPr>
                <w:b w:val="0"/>
                <w:sz w:val="18"/>
              </w:rPr>
              <w:t>Login</w:t>
            </w:r>
          </w:p>
        </w:tc>
        <w:tc>
          <w:tcPr>
            <w:tcW w:type="dxa" w:w="5040"/>
            <w:vAlign w:val="top"/>
          </w:tcPr>
          <w:p>
            <w:r/>
            <w:r>
              <w:rPr>
                <w:b w:val="0"/>
                <w:sz w:val="18"/>
              </w:rPr>
              <w:t>Authenticate</w:t>
            </w:r>
          </w:p>
        </w:tc>
      </w:tr>
      <w:tr>
        <w:tc>
          <w:tcPr>
            <w:tcW w:type="dxa" w:w="5040"/>
            <w:vAlign w:val="top"/>
          </w:tcPr>
          <w:p>
            <w:r/>
            <w:r>
              <w:rPr>
                <w:b w:val="0"/>
                <w:sz w:val="18"/>
              </w:rPr>
              <w:t>Profile Onboarding</w:t>
            </w:r>
          </w:p>
        </w:tc>
        <w:tc>
          <w:tcPr>
            <w:tcW w:type="dxa" w:w="5040"/>
            <w:vAlign w:val="top"/>
          </w:tcPr>
          <w:p>
            <w:r/>
            <w:r>
              <w:rPr>
                <w:b w:val="0"/>
                <w:sz w:val="18"/>
              </w:rPr>
              <w:t>Capture role, skills, interests</w:t>
            </w:r>
          </w:p>
        </w:tc>
      </w:tr>
      <w:tr>
        <w:tc>
          <w:tcPr>
            <w:tcW w:type="dxa" w:w="5040"/>
            <w:vAlign w:val="top"/>
          </w:tcPr>
          <w:p>
            <w:r/>
            <w:r>
              <w:rPr>
                <w:b w:val="0"/>
                <w:sz w:val="18"/>
              </w:rPr>
              <w:t>Home/Feed</w:t>
            </w:r>
          </w:p>
        </w:tc>
        <w:tc>
          <w:tcPr>
            <w:tcW w:type="dxa" w:w="5040"/>
            <w:vAlign w:val="top"/>
          </w:tcPr>
          <w:p>
            <w:r/>
            <w:r>
              <w:rPr>
                <w:b w:val="0"/>
                <w:sz w:val="18"/>
              </w:rPr>
              <w:t>Discover project cards and compatibility</w:t>
            </w:r>
          </w:p>
        </w:tc>
      </w:tr>
      <w:tr>
        <w:tc>
          <w:tcPr>
            <w:tcW w:type="dxa" w:w="5040"/>
            <w:vAlign w:val="top"/>
          </w:tcPr>
          <w:p>
            <w:r/>
            <w:r>
              <w:rPr>
                <w:b w:val="0"/>
                <w:sz w:val="18"/>
              </w:rPr>
              <w:t>Project Detail</w:t>
            </w:r>
          </w:p>
        </w:tc>
        <w:tc>
          <w:tcPr>
            <w:tcW w:type="dxa" w:w="5040"/>
            <w:vAlign w:val="top"/>
          </w:tcPr>
          <w:p>
            <w:r/>
            <w:r>
              <w:rPr>
                <w:b w:val="0"/>
                <w:sz w:val="18"/>
              </w:rPr>
              <w:t>Full project information and action</w:t>
            </w:r>
          </w:p>
        </w:tc>
      </w:tr>
      <w:tr>
        <w:tc>
          <w:tcPr>
            <w:tcW w:type="dxa" w:w="5040"/>
            <w:vAlign w:val="top"/>
          </w:tcPr>
          <w:p>
            <w:r/>
            <w:r>
              <w:rPr>
                <w:b w:val="0"/>
                <w:sz w:val="18"/>
              </w:rPr>
              <w:t>Create Project</w:t>
            </w:r>
          </w:p>
        </w:tc>
        <w:tc>
          <w:tcPr>
            <w:tcW w:type="dxa" w:w="5040"/>
            <w:vAlign w:val="top"/>
          </w:tcPr>
          <w:p>
            <w:r/>
            <w:r>
              <w:rPr>
                <w:b w:val="0"/>
                <w:sz w:val="18"/>
              </w:rPr>
              <w:t>Publish project</w:t>
            </w:r>
          </w:p>
        </w:tc>
      </w:tr>
      <w:tr>
        <w:tc>
          <w:tcPr>
            <w:tcW w:type="dxa" w:w="5040"/>
            <w:vAlign w:val="top"/>
          </w:tcPr>
          <w:p>
            <w:r/>
            <w:r>
              <w:rPr>
                <w:b w:val="0"/>
                <w:sz w:val="18"/>
              </w:rPr>
              <w:t>My Projects</w:t>
            </w:r>
          </w:p>
        </w:tc>
        <w:tc>
          <w:tcPr>
            <w:tcW w:type="dxa" w:w="5040"/>
            <w:vAlign w:val="top"/>
          </w:tcPr>
          <w:p>
            <w:r/>
            <w:r>
              <w:rPr>
                <w:b w:val="0"/>
                <w:sz w:val="18"/>
              </w:rPr>
              <w:t>Owner dashboard / incoming interest</w:t>
            </w:r>
          </w:p>
        </w:tc>
      </w:tr>
      <w:tr>
        <w:tc>
          <w:tcPr>
            <w:tcW w:type="dxa" w:w="5040"/>
            <w:vAlign w:val="top"/>
          </w:tcPr>
          <w:p>
            <w:r/>
            <w:r>
              <w:rPr>
                <w:b w:val="0"/>
                <w:sz w:val="18"/>
              </w:rPr>
              <w:t>Interest Review</w:t>
            </w:r>
          </w:p>
        </w:tc>
        <w:tc>
          <w:tcPr>
            <w:tcW w:type="dxa" w:w="5040"/>
            <w:vAlign w:val="top"/>
          </w:tcPr>
          <w:p>
            <w:r/>
            <w:r>
              <w:rPr>
                <w:b w:val="0"/>
                <w:sz w:val="18"/>
              </w:rPr>
              <w:t>Accept/reject applicants</w:t>
            </w:r>
          </w:p>
        </w:tc>
      </w:tr>
      <w:tr>
        <w:tc>
          <w:tcPr>
            <w:tcW w:type="dxa" w:w="5040"/>
            <w:vAlign w:val="top"/>
          </w:tcPr>
          <w:p>
            <w:r/>
            <w:r>
              <w:rPr>
                <w:b w:val="0"/>
                <w:sz w:val="18"/>
              </w:rPr>
              <w:t>Matches</w:t>
            </w:r>
          </w:p>
        </w:tc>
        <w:tc>
          <w:tcPr>
            <w:tcW w:type="dxa" w:w="5040"/>
            <w:vAlign w:val="top"/>
          </w:tcPr>
          <w:p>
            <w:r/>
            <w:r>
              <w:rPr>
                <w:b w:val="0"/>
                <w:sz w:val="18"/>
              </w:rPr>
              <w:t>Active matches</w:t>
            </w:r>
          </w:p>
        </w:tc>
      </w:tr>
      <w:tr>
        <w:tc>
          <w:tcPr>
            <w:tcW w:type="dxa" w:w="5040"/>
            <w:vAlign w:val="top"/>
          </w:tcPr>
          <w:p>
            <w:r/>
            <w:r>
              <w:rPr>
                <w:b w:val="0"/>
                <w:sz w:val="18"/>
              </w:rPr>
              <w:t>Project Chat</w:t>
            </w:r>
          </w:p>
        </w:tc>
        <w:tc>
          <w:tcPr>
            <w:tcW w:type="dxa" w:w="5040"/>
            <w:vAlign w:val="top"/>
          </w:tcPr>
          <w:p>
            <w:r/>
            <w:r>
              <w:rPr>
                <w:b w:val="0"/>
                <w:sz w:val="18"/>
              </w:rPr>
              <w:t>Project-scoped realtime chat</w:t>
            </w:r>
          </w:p>
        </w:tc>
      </w:tr>
      <w:tr>
        <w:tc>
          <w:tcPr>
            <w:tcW w:type="dxa" w:w="5040"/>
            <w:vAlign w:val="top"/>
          </w:tcPr>
          <w:p>
            <w:r/>
            <w:r>
              <w:rPr>
                <w:b w:val="0"/>
                <w:sz w:val="18"/>
              </w:rPr>
              <w:t>Profile</w:t>
            </w:r>
          </w:p>
        </w:tc>
        <w:tc>
          <w:tcPr>
            <w:tcW w:type="dxa" w:w="5040"/>
            <w:vAlign w:val="top"/>
          </w:tcPr>
          <w:p>
            <w:r/>
            <w:r>
              <w:rPr>
                <w:b w:val="0"/>
                <w:sz w:val="18"/>
              </w:rPr>
              <w:t>Current user profile and links</w:t>
            </w:r>
          </w:p>
        </w:tc>
      </w:tr>
      <w:tr>
        <w:tc>
          <w:tcPr>
            <w:tcW w:type="dxa" w:w="5040"/>
            <w:vAlign w:val="top"/>
          </w:tcPr>
          <w:p>
            <w:r/>
            <w:r>
              <w:rPr>
                <w:b w:val="0"/>
                <w:sz w:val="18"/>
              </w:rPr>
              <w:t>Public Profile</w:t>
            </w:r>
          </w:p>
        </w:tc>
        <w:tc>
          <w:tcPr>
            <w:tcW w:type="dxa" w:w="5040"/>
            <w:vAlign w:val="top"/>
          </w:tcPr>
          <w:p>
            <w:r/>
            <w:r>
              <w:rPr>
                <w:b w:val="0"/>
                <w:sz w:val="18"/>
              </w:rPr>
              <w:t>View another student’s developer profile</w:t>
            </w:r>
          </w:p>
        </w:tc>
      </w:tr>
      <w:tr>
        <w:tc>
          <w:tcPr>
            <w:tcW w:type="dxa" w:w="5040"/>
            <w:vAlign w:val="top"/>
          </w:tcPr>
          <w:p>
            <w:r/>
            <w:r>
              <w:rPr>
                <w:b w:val="0"/>
                <w:sz w:val="18"/>
              </w:rPr>
              <w:t>Trending</w:t>
            </w:r>
          </w:p>
        </w:tc>
        <w:tc>
          <w:tcPr>
            <w:tcW w:type="dxa" w:w="5040"/>
            <w:vAlign w:val="top"/>
          </w:tcPr>
          <w:p>
            <w:r/>
            <w:r>
              <w:rPr>
                <w:b w:val="0"/>
                <w:sz w:val="18"/>
              </w:rPr>
              <w:t>Top projects by deterministic trend score</w:t>
            </w:r>
          </w:p>
        </w:tc>
      </w:tr>
      <w:tr>
        <w:tc>
          <w:tcPr>
            <w:tcW w:type="dxa" w:w="5040"/>
            <w:vAlign w:val="top"/>
          </w:tcPr>
          <w:p>
            <w:r/>
            <w:r>
              <w:rPr>
                <w:b w:val="0"/>
                <w:sz w:val="18"/>
              </w:rPr>
              <w:t>Notifications</w:t>
            </w:r>
          </w:p>
        </w:tc>
        <w:tc>
          <w:tcPr>
            <w:tcW w:type="dxa" w:w="5040"/>
            <w:vAlign w:val="top"/>
          </w:tcPr>
          <w:p>
            <w:r/>
            <w:r>
              <w:rPr>
                <w:b w:val="0"/>
                <w:sz w:val="18"/>
              </w:rPr>
              <w:t>Interest/match/chat events</w:t>
            </w:r>
          </w:p>
        </w:tc>
      </w:tr>
    </w:tbl>
    <w:p>
      <w:pPr>
        <w:pStyle w:val="Heading1"/>
      </w:pPr>
      <w:r>
        <w:t>27. Final Implementation Rules</w:t>
      </w:r>
    </w:p>
    <w:p>
      <w:pPr>
        <w:pStyle w:val="ListBullet"/>
      </w:pPr>
      <w:r>
        <w:t>Project is the central domain object; do not redesign the core flow as direct user-to-user matching.</w:t>
      </w:r>
    </w:p>
    <w:p>
      <w:pPr>
        <w:pStyle w:val="ListBullet"/>
      </w:pPr>
      <w:r>
        <w:t>Compatibility is transparent and deterministic: 50% skills, 30% interests, 20% role.</w:t>
      </w:r>
    </w:p>
    <w:p>
      <w:pPr>
        <w:pStyle w:val="ListBullet"/>
      </w:pPr>
      <w:r>
        <w:t>Swipe gestures are optional UI sugar; Pass/Interested buttons are first-class actions.</w:t>
      </w:r>
    </w:p>
    <w:p>
      <w:pPr>
        <w:pStyle w:val="ListBullet"/>
      </w:pPr>
      <w:r>
        <w:t>Match exists only after project owner acceptance.</w:t>
      </w:r>
    </w:p>
    <w:p>
      <w:pPr>
        <w:pStyle w:val="ListBullet"/>
      </w:pPr>
      <w:r>
        <w:t>Chat is project-scoped and membership-protected.</w:t>
      </w:r>
    </w:p>
    <w:p>
      <w:pPr>
        <w:pStyle w:val="ListBullet"/>
      </w:pPr>
      <w:r>
        <w:t>GitHub/LinkedIn are plain stored URLs; no external API integration is necessary.</w:t>
      </w:r>
    </w:p>
    <w:p>
      <w:pPr>
        <w:pStyle w:val="ListBullet"/>
      </w:pPr>
      <w:r>
        <w:t>Trending is deterministic and explainable, not AI-driven.</w:t>
      </w:r>
    </w:p>
    <w:p>
      <w:pPr>
        <w:pStyle w:val="ListBullet"/>
      </w:pPr>
      <w:r>
        <w:t>MongoDB collections remain intentionally small: Users, Projects, Swipes, Matches, Messages, plus Notifications as a practical MVP support collection.</w:t>
      </w:r>
    </w:p>
    <w:p>
      <w:pPr>
        <w:pStyle w:val="ListBullet"/>
      </w:pPr>
      <w:r>
        <w:t>Any feature not required to complete the browse -&gt; interest -&gt; accept -&gt; match -&gt; chat loop is lower priority than stability of that loop.</w:t>
      </w:r>
    </w:p>
    <w:p>
      <w:pPr>
        <w:pStyle w:val="Heading1"/>
      </w:pPr>
      <w:r>
        <w:t>Appendix A - Source Product Requirements Preserved</w:t>
      </w:r>
    </w:p>
    <w:p>
      <w:r>
        <w:t>This appendix preserves the supplied product requirements and examples so the FSD remains traceable to the original specification.</w:t>
      </w:r>
    </w:p>
    <w:p>
      <w:r>
        <w:rPr>
          <w:b/>
          <w:sz w:val="18"/>
        </w:rPr>
        <w:t>How the app works</w:t>
      </w:r>
    </w:p>
    <w:p>
      <w:r>
        <w:rPr>
          <w:b/>
          <w:sz w:val="18"/>
        </w:rPr>
        <w:t>Step 1 — Create profile</w:t>
      </w:r>
    </w:p>
    <w:p>
      <w:r>
        <w:rPr>
          <w:sz w:val="18"/>
        </w:rPr>
      </w:r>
    </w:p>
    <w:p>
      <w:r>
        <w:rPr>
          <w:sz w:val="18"/>
        </w:rPr>
        <w:t>User registers and selects:</w:t>
      </w:r>
    </w:p>
    <w:p>
      <w:r>
        <w:rPr>
          <w:sz w:val="18"/>
        </w:rPr>
      </w:r>
    </w:p>
    <w:p>
      <w:r>
        <w:rPr>
          <w:sz w:val="18"/>
        </w:rPr>
        <w:t>Role</w:t>
      </w:r>
    </w:p>
    <w:p>
      <w:r>
        <w:rPr>
          <w:sz w:val="18"/>
        </w:rPr>
      </w:r>
    </w:p>
    <w:p>
      <w:r>
        <w:rPr>
          <w:sz w:val="18"/>
        </w:rPr>
        <w:t>Frontend Developer</w:t>
      </w:r>
    </w:p>
    <w:p>
      <w:r>
        <w:rPr>
          <w:sz w:val="18"/>
        </w:rPr>
        <w:t>Backend Developer</w:t>
      </w:r>
    </w:p>
    <w:p>
      <w:r>
        <w:rPr>
          <w:sz w:val="18"/>
        </w:rPr>
        <w:t>Full Stack Developer</w:t>
      </w:r>
    </w:p>
    <w:p>
      <w:r>
        <w:rPr>
          <w:sz w:val="18"/>
        </w:rPr>
        <w:t>AI/ML</w:t>
      </w:r>
    </w:p>
    <w:p>
      <w:r>
        <w:rPr>
          <w:sz w:val="18"/>
        </w:rPr>
        <w:t>UI/UX</w:t>
      </w:r>
    </w:p>
    <w:p>
      <w:r>
        <w:rPr>
          <w:sz w:val="18"/>
        </w:rPr>
        <w:t>Android/iOS</w:t>
      </w:r>
    </w:p>
    <w:p>
      <w:r>
        <w:rPr>
          <w:sz w:val="18"/>
        </w:rPr>
        <w:t>etc.</w:t>
      </w:r>
    </w:p>
    <w:p>
      <w:r>
        <w:rPr>
          <w:sz w:val="18"/>
        </w:rPr>
      </w:r>
    </w:p>
    <w:p>
      <w:r>
        <w:rPr>
          <w:sz w:val="18"/>
        </w:rPr>
        <w:t>Skills</w:t>
      </w:r>
    </w:p>
    <w:p>
      <w:r>
        <w:rPr>
          <w:sz w:val="18"/>
        </w:rPr>
      </w:r>
    </w:p>
    <w:p>
      <w:r>
        <w:rPr>
          <w:sz w:val="18"/>
        </w:rPr>
        <w:t>React</w:t>
      </w:r>
    </w:p>
    <w:p>
      <w:r>
        <w:rPr>
          <w:sz w:val="18"/>
        </w:rPr>
        <w:t>Node.js</w:t>
      </w:r>
    </w:p>
    <w:p>
      <w:r>
        <w:rPr>
          <w:sz w:val="18"/>
        </w:rPr>
        <w:t>MongoDB</w:t>
      </w:r>
    </w:p>
    <w:p>
      <w:r>
        <w:rPr>
          <w:sz w:val="18"/>
        </w:rPr>
        <w:t>Python</w:t>
      </w:r>
    </w:p>
    <w:p>
      <w:r>
        <w:rPr>
          <w:sz w:val="18"/>
        </w:rPr>
        <w:t>Figma</w:t>
      </w:r>
    </w:p>
    <w:p>
      <w:r>
        <w:rPr>
          <w:sz w:val="18"/>
        </w:rPr>
        <w:t>Java</w:t>
      </w:r>
    </w:p>
    <w:p>
      <w:r>
        <w:rPr>
          <w:sz w:val="18"/>
        </w:rPr>
      </w:r>
    </w:p>
    <w:p>
      <w:r>
        <w:rPr>
          <w:sz w:val="18"/>
        </w:rPr>
        <w:t>Interests</w:t>
      </w:r>
    </w:p>
    <w:p>
      <w:r>
        <w:rPr>
          <w:sz w:val="18"/>
        </w:rPr>
      </w:r>
    </w:p>
    <w:p>
      <w:r>
        <w:rPr>
          <w:sz w:val="18"/>
        </w:rPr>
        <w:t>AI</w:t>
      </w:r>
    </w:p>
    <w:p>
      <w:r>
        <w:rPr>
          <w:sz w:val="18"/>
        </w:rPr>
        <w:t>Web Development</w:t>
      </w:r>
    </w:p>
    <w:p>
      <w:r>
        <w:rPr>
          <w:sz w:val="18"/>
        </w:rPr>
        <w:t>Mobile Apps</w:t>
      </w:r>
    </w:p>
    <w:p>
      <w:r>
        <w:rPr>
          <w:sz w:val="18"/>
        </w:rPr>
        <w:t>Cybersecurity</w:t>
      </w:r>
    </w:p>
    <w:p>
      <w:r>
        <w:rPr>
          <w:sz w:val="18"/>
        </w:rPr>
        <w:t>FinTech</w:t>
      </w:r>
    </w:p>
    <w:p>
      <w:r>
        <w:rPr>
          <w:sz w:val="18"/>
        </w:rPr>
        <w:t>Gaming</w:t>
      </w:r>
    </w:p>
    <w:p>
      <w:r>
        <w:rPr>
          <w:b/>
          <w:sz w:val="18"/>
        </w:rPr>
        <w:t>Step 2 — Post a project</w:t>
      </w:r>
    </w:p>
    <w:p>
      <w:r>
        <w:rPr>
          <w:sz w:val="18"/>
        </w:rPr>
      </w:r>
    </w:p>
    <w:p>
      <w:r>
        <w:rPr>
          <w:sz w:val="18"/>
        </w:rPr>
        <w:t>Example:</w:t>
      </w:r>
    </w:p>
    <w:p>
      <w:r>
        <w:rPr>
          <w:sz w:val="18"/>
        </w:rPr>
      </w:r>
    </w:p>
    <w:p>
      <w:r>
        <w:rPr>
          <w:sz w:val="18"/>
        </w:rPr>
        <w:t>🧠 AI Study Assistant</w:t>
      </w:r>
    </w:p>
    <w:p>
      <w:r>
        <w:rPr>
          <w:sz w:val="18"/>
        </w:rPr>
      </w:r>
    </w:p>
    <w:p>
      <w:r>
        <w:rPr>
          <w:sz w:val="18"/>
        </w:rPr>
        <w:t>An AI application that creates personalized study plans and quizzes.</w:t>
      </w:r>
    </w:p>
    <w:p>
      <w:r>
        <w:rPr>
          <w:sz w:val="18"/>
        </w:rPr>
      </w:r>
    </w:p>
    <w:p>
      <w:r>
        <w:rPr>
          <w:sz w:val="18"/>
        </w:rPr>
        <w:t>Tech Stack</w:t>
      </w:r>
    </w:p>
    <w:p>
      <w:r>
        <w:rPr>
          <w:sz w:val="18"/>
        </w:rPr>
      </w:r>
    </w:p>
    <w:p>
      <w:r>
        <w:rPr>
          <w:sz w:val="18"/>
        </w:rPr>
        <w:t>React Native Node.js MongoDB Python</w:t>
      </w:r>
    </w:p>
    <w:p>
      <w:r>
        <w:rPr>
          <w:sz w:val="18"/>
        </w:rPr>
      </w:r>
    </w:p>
    <w:p>
      <w:r>
        <w:rPr>
          <w:sz w:val="18"/>
        </w:rPr>
        <w:t>Looking for</w:t>
      </w:r>
    </w:p>
    <w:p>
      <w:r>
        <w:rPr>
          <w:sz w:val="18"/>
        </w:rPr>
      </w:r>
    </w:p>
    <w:p>
      <w:r>
        <w:rPr>
          <w:sz w:val="18"/>
        </w:rPr>
        <w:t>🤖 AI Developer</w:t>
      </w:r>
    </w:p>
    <w:p>
      <w:r>
        <w:rPr>
          <w:sz w:val="18"/>
        </w:rPr>
        <w:t>⚙️ Backend Developer</w:t>
      </w:r>
    </w:p>
    <w:p>
      <w:r>
        <w:rPr>
          <w:sz w:val="18"/>
        </w:rPr>
        <w:t>🎨 UI Designer</w:t>
      </w:r>
    </w:p>
    <w:p>
      <w:r>
        <w:rPr>
          <w:sz w:val="18"/>
        </w:rPr>
      </w:r>
    </w:p>
    <w:p>
      <w:r>
        <w:rPr>
          <w:sz w:val="18"/>
        </w:rPr>
        <w:t>Project duration</w:t>
      </w:r>
    </w:p>
    <w:p>
      <w:r>
        <w:rPr>
          <w:sz w:val="18"/>
        </w:rPr>
      </w:r>
    </w:p>
    <w:p>
      <w:r>
        <w:rPr>
          <w:sz w:val="18"/>
        </w:rPr>
        <w:t>4–6 weeks</w:t>
      </w:r>
    </w:p>
    <w:p>
      <w:r>
        <w:rPr>
          <w:sz w:val="18"/>
        </w:rPr>
      </w:r>
    </w:p>
    <w:p>
      <w:r>
        <w:rPr>
          <w:sz w:val="18"/>
        </w:rPr>
        <w:t>Team size</w:t>
      </w:r>
    </w:p>
    <w:p>
      <w:r>
        <w:rPr>
          <w:sz w:val="18"/>
        </w:rPr>
      </w:r>
    </w:p>
    <w:p>
      <w:r>
        <w:rPr>
          <w:sz w:val="18"/>
        </w:rPr>
        <w:t>3–4 people</w:t>
      </w:r>
    </w:p>
    <w:p>
      <w:r>
        <w:rPr>
          <w:sz w:val="18"/>
        </w:rPr>
      </w:r>
    </w:p>
    <w:p>
      <w:r>
        <w:rPr>
          <w:sz w:val="18"/>
        </w:rPr>
        <w:t>Description</w:t>
      </w:r>
    </w:p>
    <w:p>
      <w:r>
        <w:rPr>
          <w:sz w:val="18"/>
        </w:rPr>
      </w:r>
    </w:p>
    <w:p>
      <w:r>
        <w:rPr>
          <w:sz w:val="18"/>
        </w:rPr>
        <w:t>Looking for motivated students who want to build this as a portfolio project.</w:t>
      </w:r>
    </w:p>
    <w:p>
      <w:r>
        <w:rPr>
          <w:sz w:val="18"/>
        </w:rPr>
      </w:r>
    </w:p>
    <w:p>
      <w:r>
        <w:rPr>
          <w:b/>
          <w:sz w:val="18"/>
        </w:rPr>
        <w:t>3. The Tinder-style part</w:t>
      </w:r>
    </w:p>
    <w:p>
      <w:r>
        <w:rPr>
          <w:sz w:val="18"/>
        </w:rPr>
      </w:r>
    </w:p>
    <w:p>
      <w:r>
        <w:rPr>
          <w:sz w:val="18"/>
        </w:rPr>
        <w:t>Users get a feed of project cards.</w:t>
      </w:r>
    </w:p>
    <w:p>
      <w:r>
        <w:rPr>
          <w:sz w:val="18"/>
        </w:rPr>
      </w:r>
    </w:p>
    <w:p>
      <w:r>
        <w:rPr>
          <w:sz w:val="18"/>
        </w:rPr>
        <w:t>┌─────────────────────────┐</w:t>
      </w:r>
    </w:p>
    <w:p>
      <w:r>
        <w:rPr>
          <w:sz w:val="18"/>
        </w:rPr>
        <w:t>│                         │</w:t>
      </w:r>
    </w:p>
    <w:p>
      <w:r>
        <w:rPr>
          <w:sz w:val="18"/>
        </w:rPr>
        <w:t>│      PROJECT IMAGE      │</w:t>
      </w:r>
    </w:p>
    <w:p>
      <w:r>
        <w:rPr>
          <w:sz w:val="18"/>
        </w:rPr>
        <w:t>│                         │</w:t>
      </w:r>
    </w:p>
    <w:p>
      <w:r>
        <w:rPr>
          <w:sz w:val="18"/>
        </w:rPr>
        <w:t>│   AI Study Assistant    │</w:t>
      </w:r>
    </w:p>
    <w:p>
      <w:r>
        <w:rPr>
          <w:sz w:val="18"/>
        </w:rPr>
        <w:t>│                         │</w:t>
      </w:r>
    </w:p>
    <w:p>
      <w:r>
        <w:rPr>
          <w:sz w:val="18"/>
        </w:rPr>
        <w:t>│   👨‍💻 2 teammates       │</w:t>
      </w:r>
    </w:p>
    <w:p>
      <w:r>
        <w:rPr>
          <w:sz w:val="18"/>
        </w:rPr>
        <w:t>│                         │</w:t>
      </w:r>
    </w:p>
    <w:p>
      <w:r>
        <w:rPr>
          <w:sz w:val="18"/>
        </w:rPr>
        <w:t>│   React Native          │</w:t>
      </w:r>
    </w:p>
    <w:p>
      <w:r>
        <w:rPr>
          <w:sz w:val="18"/>
        </w:rPr>
        <w:t>│   Node.js               │</w:t>
      </w:r>
    </w:p>
    <w:p>
      <w:r>
        <w:rPr>
          <w:sz w:val="18"/>
        </w:rPr>
        <w:t>│   Python                │</w:t>
      </w:r>
    </w:p>
    <w:p>
      <w:r>
        <w:rPr>
          <w:sz w:val="18"/>
        </w:rPr>
        <w:t>│                         │</w:t>
      </w:r>
    </w:p>
    <w:p>
      <w:r>
        <w:rPr>
          <w:sz w:val="18"/>
        </w:rPr>
        <w:t>│   Looking for:          │</w:t>
      </w:r>
    </w:p>
    <w:p>
      <w:r>
        <w:rPr>
          <w:sz w:val="18"/>
        </w:rPr>
        <w:t>│   AI • Backend          │</w:t>
      </w:r>
    </w:p>
    <w:p>
      <w:r>
        <w:rPr>
          <w:sz w:val="18"/>
        </w:rPr>
        <w:t>│                         │</w:t>
      </w:r>
    </w:p>
    <w:p>
      <w:r>
        <w:rPr>
          <w:sz w:val="18"/>
        </w:rPr>
        <w:t>│   🔴        🟢          │</w:t>
      </w:r>
    </w:p>
    <w:p>
      <w:r>
        <w:rPr>
          <w:sz w:val="18"/>
        </w:rPr>
        <w:t>│   PASS     INTEREST     │</w:t>
      </w:r>
    </w:p>
    <w:p>
      <w:r>
        <w:rPr>
          <w:sz w:val="18"/>
        </w:rPr>
        <w:t>└─────────────────────────┘</w:t>
      </w:r>
    </w:p>
    <w:p>
      <w:r>
        <w:rPr>
          <w:sz w:val="18"/>
        </w:rPr>
      </w:r>
    </w:p>
    <w:p>
      <w:r>
        <w:rPr>
          <w:sz w:val="18"/>
        </w:rPr>
        <w:t>Swipe left → Pass</w:t>
      </w:r>
    </w:p>
    <w:p>
      <w:r>
        <w:rPr>
          <w:sz w:val="18"/>
        </w:rPr>
      </w:r>
    </w:p>
    <w:p>
      <w:r>
        <w:rPr>
          <w:sz w:val="18"/>
        </w:rPr>
        <w:t>Swipe right → Interested</w:t>
      </w:r>
    </w:p>
    <w:p>
      <w:r>
        <w:rPr>
          <w:sz w:val="18"/>
        </w:rPr>
      </w:r>
    </w:p>
    <w:p>
      <w:r>
        <w:rPr>
          <w:sz w:val="18"/>
        </w:rPr>
        <w:t>I'd actually use 👎 / ❤️ buttons as well, because swipe gestures can sometimes be annoying during a demo.</w:t>
      </w:r>
    </w:p>
    <w:p>
      <w:r>
        <w:rPr>
          <w:sz w:val="18"/>
        </w:rPr>
      </w:r>
    </w:p>
    <w:p>
      <w:r>
        <w:rPr>
          <w:b/>
          <w:sz w:val="18"/>
        </w:rPr>
        <w:t>4. The best feature: Matching</w:t>
      </w:r>
    </w:p>
    <w:p>
      <w:r>
        <w:rPr>
          <w:sz w:val="18"/>
        </w:rPr>
      </w:r>
    </w:p>
    <w:p>
      <w:r>
        <w:rPr>
          <w:sz w:val="18"/>
        </w:rPr>
        <w:t>This is what makes your project more interesting than simply copying Tinder.</w:t>
      </w:r>
    </w:p>
    <w:p>
      <w:r>
        <w:rPr>
          <w:sz w:val="18"/>
        </w:rPr>
      </w:r>
    </w:p>
    <w:p>
      <w:r>
        <w:rPr>
          <w:sz w:val="18"/>
        </w:rPr>
        <w:t>Suppose:</w:t>
      </w:r>
    </w:p>
    <w:p>
      <w:r>
        <w:rPr>
          <w:sz w:val="18"/>
        </w:rPr>
      </w:r>
    </w:p>
    <w:p>
      <w:r>
        <w:rPr>
          <w:sz w:val="18"/>
        </w:rPr>
        <w:t>Project requires</w:t>
      </w:r>
    </w:p>
    <w:p>
      <w:r>
        <w:rPr>
          <w:sz w:val="18"/>
        </w:rPr>
        <w:t>React</w:t>
      </w:r>
    </w:p>
    <w:p>
      <w:r>
        <w:rPr>
          <w:sz w:val="18"/>
        </w:rPr>
        <w:t>Node</w:t>
      </w:r>
    </w:p>
    <w:p>
      <w:r>
        <w:rPr>
          <w:sz w:val="18"/>
        </w:rPr>
        <w:t>Python</w:t>
      </w:r>
    </w:p>
    <w:p>
      <w:r>
        <w:rPr>
          <w:sz w:val="18"/>
        </w:rPr>
        <w:t>Figma</w:t>
      </w:r>
    </w:p>
    <w:p>
      <w:r>
        <w:rPr>
          <w:sz w:val="18"/>
        </w:rPr>
      </w:r>
    </w:p>
    <w:p>
      <w:r>
        <w:rPr>
          <w:sz w:val="18"/>
        </w:rPr>
        <w:t>And your profile has:</w:t>
      </w:r>
    </w:p>
    <w:p>
      <w:r>
        <w:rPr>
          <w:sz w:val="18"/>
        </w:rPr>
      </w:r>
    </w:p>
    <w:p>
      <w:r>
        <w:rPr>
          <w:sz w:val="18"/>
        </w:rPr>
        <w:t>React</w:t>
      </w:r>
    </w:p>
    <w:p>
      <w:r>
        <w:rPr>
          <w:sz w:val="18"/>
        </w:rPr>
        <w:t>Node</w:t>
      </w:r>
    </w:p>
    <w:p>
      <w:r>
        <w:rPr>
          <w:sz w:val="18"/>
        </w:rPr>
        <w:t>MongoDB</w:t>
      </w:r>
    </w:p>
    <w:p>
      <w:r>
        <w:rPr>
          <w:sz w:val="18"/>
        </w:rPr>
        <w:t>Python</w:t>
      </w:r>
    </w:p>
    <w:p>
      <w:r>
        <w:rPr>
          <w:sz w:val="18"/>
        </w:rPr>
      </w:r>
    </w:p>
    <w:p>
      <w:r>
        <w:rPr>
          <w:sz w:val="18"/>
        </w:rPr>
        <w:t>Your app calculates:</w:t>
      </w:r>
    </w:p>
    <w:p>
      <w:r>
        <w:rPr>
          <w:sz w:val="18"/>
        </w:rPr>
      </w:r>
    </w:p>
    <w:p>
      <w:r>
        <w:rPr>
          <w:sz w:val="18"/>
        </w:rPr>
        <w:t>Compatibility: 75%</w:t>
      </w:r>
    </w:p>
    <w:p>
      <w:r>
        <w:rPr>
          <w:sz w:val="18"/>
        </w:rPr>
      </w:r>
    </w:p>
    <w:p>
      <w:r>
        <w:rPr>
          <w:sz w:val="18"/>
        </w:rPr>
        <w:t>Then display:</w:t>
      </w:r>
    </w:p>
    <w:p>
      <w:r>
        <w:rPr>
          <w:sz w:val="18"/>
        </w:rPr>
      </w:r>
    </w:p>
    <w:p>
      <w:r>
        <w:rPr>
          <w:sz w:val="18"/>
        </w:rPr>
        <w:t>⭐ 75% Skill Match</w:t>
      </w:r>
    </w:p>
    <w:p>
      <w:r>
        <w:rPr>
          <w:sz w:val="18"/>
        </w:rPr>
      </w:r>
    </w:p>
    <w:p>
      <w:r>
        <w:rPr>
          <w:sz w:val="18"/>
        </w:rPr>
        <w:t>You can keep the algorithm extremely simple.</w:t>
      </w:r>
    </w:p>
    <w:p>
      <w:r>
        <w:rPr>
          <w:sz w:val="18"/>
        </w:rPr>
      </w:r>
    </w:p>
    <w:p>
      <w:r>
        <w:rPr>
          <w:sz w:val="18"/>
        </w:rPr>
        <w:t>Matching Score =</w:t>
      </w:r>
    </w:p>
    <w:p>
      <w:r>
        <w:rPr>
          <w:sz w:val="18"/>
        </w:rPr>
        <w:t>Skill Match      50%</w:t>
      </w:r>
    </w:p>
    <w:p>
      <w:r>
        <w:rPr>
          <w:sz w:val="18"/>
        </w:rPr>
        <w:t>Interest Match   30%</w:t>
      </w:r>
    </w:p>
    <w:p>
      <w:r>
        <w:rPr>
          <w:sz w:val="18"/>
        </w:rPr>
        <w:t>Role Match       20%</w:t>
      </w:r>
    </w:p>
    <w:p>
      <w:r>
        <w:rPr>
          <w:sz w:val="18"/>
        </w:rPr>
      </w:r>
    </w:p>
    <w:p>
      <w:r>
        <w:rPr>
          <w:sz w:val="18"/>
        </w:rPr>
        <w:t>No AI is necessary.</w:t>
      </w:r>
    </w:p>
    <w:p>
      <w:r>
        <w:rPr>
          <w:sz w:val="18"/>
        </w:rPr>
      </w:r>
    </w:p>
    <w:p>
      <w:r>
        <w:rPr>
          <w:sz w:val="18"/>
        </w:rPr>
        <w:t>This is actually better for a 10-day college project because you can explain the algorithm clearly during viva.</w:t>
      </w:r>
    </w:p>
    <w:p>
      <w:r>
        <w:rPr>
          <w:sz w:val="18"/>
        </w:rPr>
      </w:r>
    </w:p>
    <w:p>
      <w:r>
        <w:rPr>
          <w:b/>
          <w:sz w:val="18"/>
        </w:rPr>
        <w:t>5. The Match</w:t>
      </w:r>
    </w:p>
    <w:p>
      <w:r>
        <w:rPr>
          <w:sz w:val="18"/>
        </w:rPr>
      </w:r>
    </w:p>
    <w:p>
      <w:r>
        <w:rPr>
          <w:sz w:val="18"/>
        </w:rPr>
        <w:t>Suppose:</w:t>
      </w:r>
    </w:p>
    <w:p>
      <w:r>
        <w:rPr>
          <w:sz w:val="18"/>
        </w:rPr>
      </w:r>
    </w:p>
    <w:p>
      <w:r>
        <w:rPr>
          <w:sz w:val="18"/>
        </w:rPr>
        <w:t>You → swipe right on Project A</w:t>
      </w:r>
    </w:p>
    <w:p>
      <w:r>
        <w:rPr>
          <w:sz w:val="18"/>
        </w:rPr>
      </w:r>
    </w:p>
    <w:p>
      <w:r>
        <w:rPr>
          <w:sz w:val="18"/>
        </w:rPr>
        <w:t>The project owner receives:</w:t>
      </w:r>
    </w:p>
    <w:p>
      <w:r>
        <w:rPr>
          <w:sz w:val="18"/>
        </w:rPr>
      </w:r>
    </w:p>
    <w:p>
      <w:r>
        <w:rPr>
          <w:sz w:val="18"/>
        </w:rPr>
        <w:t>🔔 Shrikar is interested in your project.</w:t>
      </w:r>
    </w:p>
    <w:p>
      <w:r>
        <w:rPr>
          <w:sz w:val="18"/>
        </w:rPr>
      </w:r>
    </w:p>
    <w:p>
      <w:r>
        <w:rPr>
          <w:sz w:val="18"/>
        </w:rPr>
        <w:t>They can:</w:t>
      </w:r>
    </w:p>
    <w:p>
      <w:r>
        <w:rPr>
          <w:sz w:val="18"/>
        </w:rPr>
      </w:r>
    </w:p>
    <w:p>
      <w:r>
        <w:rPr>
          <w:sz w:val="18"/>
        </w:rPr>
        <w:t>Accept ✅</w:t>
      </w:r>
    </w:p>
    <w:p>
      <w:r>
        <w:rPr>
          <w:sz w:val="18"/>
        </w:rPr>
      </w:r>
    </w:p>
    <w:p>
      <w:r>
        <w:rPr>
          <w:sz w:val="18"/>
        </w:rPr>
        <w:t>or</w:t>
      </w:r>
    </w:p>
    <w:p>
      <w:r>
        <w:rPr>
          <w:sz w:val="18"/>
        </w:rPr>
      </w:r>
    </w:p>
    <w:p>
      <w:r>
        <w:rPr>
          <w:sz w:val="18"/>
        </w:rPr>
        <w:t>Reject ❌</w:t>
      </w:r>
    </w:p>
    <w:p>
      <w:r>
        <w:rPr>
          <w:sz w:val="18"/>
        </w:rPr>
      </w:r>
    </w:p>
    <w:p>
      <w:r>
        <w:rPr>
          <w:sz w:val="18"/>
        </w:rPr>
        <w:t>If accepted:</w:t>
      </w:r>
    </w:p>
    <w:p>
      <w:r>
        <w:rPr>
          <w:sz w:val="18"/>
        </w:rPr>
      </w:r>
    </w:p>
    <w:p>
      <w:r>
        <w:rPr>
          <w:sz w:val="18"/>
        </w:rPr>
        <w:t>🎉 IT'S A MATCH!</w:t>
      </w:r>
    </w:p>
    <w:p>
      <w:r>
        <w:rPr>
          <w:sz w:val="18"/>
        </w:rPr>
      </w:r>
    </w:p>
    <w:p>
      <w:r>
        <w:rPr>
          <w:sz w:val="18"/>
        </w:rPr>
        <w:t>You matched with:</w:t>
      </w:r>
    </w:p>
    <w:p>
      <w:r>
        <w:rPr>
          <w:sz w:val="18"/>
        </w:rPr>
        <w:t>AI Study Assistant</w:t>
      </w:r>
    </w:p>
    <w:p>
      <w:r>
        <w:rPr>
          <w:sz w:val="18"/>
        </w:rPr>
      </w:r>
    </w:p>
    <w:p>
      <w:r>
        <w:rPr>
          <w:sz w:val="18"/>
        </w:rPr>
        <w:t>Project Owner:</w:t>
      </w:r>
    </w:p>
    <w:p>
      <w:r>
        <w:rPr>
          <w:sz w:val="18"/>
        </w:rPr>
        <w:t>Rahul</w:t>
      </w:r>
    </w:p>
    <w:p>
      <w:r>
        <w:rPr>
          <w:sz w:val="18"/>
        </w:rPr>
      </w:r>
    </w:p>
    <w:p>
      <w:r>
        <w:rPr>
          <w:sz w:val="18"/>
        </w:rPr>
        <w:t>Role:</w:t>
      </w:r>
    </w:p>
    <w:p>
      <w:r>
        <w:rPr>
          <w:sz w:val="18"/>
        </w:rPr>
        <w:t>Backend Developer</w:t>
      </w:r>
    </w:p>
    <w:p>
      <w:r>
        <w:rPr>
          <w:sz w:val="18"/>
        </w:rPr>
      </w:r>
    </w:p>
    <w:p>
      <w:r>
        <w:rPr>
          <w:sz w:val="18"/>
        </w:rPr>
        <w:t>Now both users can communicate.</w:t>
      </w:r>
    </w:p>
    <w:p>
      <w:r>
        <w:rPr>
          <w:sz w:val="18"/>
        </w:rPr>
      </w:r>
    </w:p>
    <w:p>
      <w:r>
        <w:rPr>
          <w:b/>
          <w:sz w:val="18"/>
        </w:rPr>
        <w:t>6. Keep chat VERY simple</w:t>
      </w:r>
    </w:p>
    <w:p>
      <w:r>
        <w:rPr>
          <w:sz w:val="18"/>
        </w:rPr>
      </w:r>
    </w:p>
    <w:p>
      <w:r>
        <w:rPr>
          <w:sz w:val="18"/>
        </w:rPr>
        <w:t>Don't build WhatsApp.</w:t>
      </w:r>
    </w:p>
    <w:p>
      <w:r>
        <w:rPr>
          <w:sz w:val="18"/>
        </w:rPr>
      </w:r>
    </w:p>
    <w:p>
      <w:r>
        <w:rPr>
          <w:sz w:val="18"/>
        </w:rPr>
        <w:t>Just create:</w:t>
      </w:r>
    </w:p>
    <w:p>
      <w:r>
        <w:rPr>
          <w:sz w:val="18"/>
        </w:rPr>
      </w:r>
    </w:p>
    <w:p>
      <w:r>
        <w:rPr>
          <w:sz w:val="18"/>
        </w:rPr>
        <w:t>Project Chat</w:t>
      </w:r>
    </w:p>
    <w:p>
      <w:r>
        <w:rPr>
          <w:sz w:val="18"/>
        </w:rPr>
      </w:r>
    </w:p>
    <w:p>
      <w:r>
        <w:rPr>
          <w:sz w:val="18"/>
        </w:rPr>
        <w:t>Rahul:</w:t>
      </w:r>
    </w:p>
    <w:p>
      <w:r>
        <w:rPr>
          <w:sz w:val="18"/>
        </w:rPr>
        <w:t>Hey, are you interested in working on the backend?</w:t>
      </w:r>
    </w:p>
    <w:p>
      <w:r>
        <w:rPr>
          <w:sz w:val="18"/>
        </w:rPr>
      </w:r>
    </w:p>
    <w:p>
      <w:r>
        <w:rPr>
          <w:sz w:val="18"/>
        </w:rPr>
        <w:t>You:</w:t>
      </w:r>
    </w:p>
    <w:p>
      <w:r>
        <w:rPr>
          <w:sz w:val="18"/>
        </w:rPr>
        <w:t>Yes, I can handle Node and MongoDB.</w:t>
      </w:r>
    </w:p>
    <w:p>
      <w:r>
        <w:rPr>
          <w:sz w:val="18"/>
        </w:rPr>
      </w:r>
    </w:p>
    <w:p>
      <w:r>
        <w:rPr>
          <w:sz w:val="18"/>
        </w:rPr>
        <w:t>Rahul:</w:t>
      </w:r>
    </w:p>
    <w:p>
      <w:r>
        <w:rPr>
          <w:sz w:val="18"/>
        </w:rPr>
        <w:t>Great! Let's start this weekend.</w:t>
      </w:r>
    </w:p>
    <w:p>
      <w:r>
        <w:rPr>
          <w:sz w:val="18"/>
        </w:rPr>
      </w:r>
    </w:p>
    <w:p>
      <w:r>
        <w:rPr>
          <w:sz w:val="18"/>
        </w:rPr>
        <w:t>You can implement basic real-time messaging with:</w:t>
      </w:r>
    </w:p>
    <w:p>
      <w:r>
        <w:rPr>
          <w:sz w:val="18"/>
        </w:rPr>
      </w:r>
    </w:p>
    <w:p>
      <w:r>
        <w:rPr>
          <w:sz w:val="18"/>
        </w:rPr>
        <w:t>Socket.io</w:t>
      </w:r>
    </w:p>
    <w:p>
      <w:r>
        <w:rPr>
          <w:sz w:val="18"/>
        </w:rPr>
      </w:r>
    </w:p>
    <w:p>
      <w:r>
        <w:rPr>
          <w:sz w:val="18"/>
        </w:rPr>
        <w:t>But if you're running out of time, even normal REST-based messaging is acceptable for the MVP.</w:t>
      </w:r>
    </w:p>
    <w:p>
      <w:r>
        <w:rPr>
          <w:sz w:val="18"/>
        </w:rPr>
      </w:r>
    </w:p>
    <w:p>
      <w:r>
        <w:rPr>
          <w:b/>
          <w:sz w:val="18"/>
        </w:rPr>
        <w:t>7. Dashboard</w:t>
      </w:r>
    </w:p>
    <w:p>
      <w:r>
        <w:rPr>
          <w:sz w:val="18"/>
        </w:rPr>
      </w:r>
    </w:p>
    <w:p>
      <w:r>
        <w:rPr>
          <w:sz w:val="18"/>
        </w:rPr>
        <w:t>Give the user a simple dashboard.</w:t>
      </w:r>
    </w:p>
    <w:p>
      <w:r>
        <w:rPr>
          <w:sz w:val="18"/>
        </w:rPr>
      </w:r>
    </w:p>
    <w:p>
      <w:r>
        <w:rPr>
          <w:sz w:val="18"/>
        </w:rPr>
        <w:t>---------------------------</w:t>
      </w:r>
    </w:p>
    <w:p>
      <w:r>
        <w:rPr>
          <w:sz w:val="18"/>
        </w:rPr>
        <w:t xml:space="preserve">        MY PROJECTS</w:t>
      </w:r>
    </w:p>
    <w:p>
      <w:r>
        <w:rPr>
          <w:sz w:val="18"/>
        </w:rPr>
        <w:t>---------------------------</w:t>
      </w:r>
    </w:p>
    <w:p>
      <w:r>
        <w:rPr>
          <w:sz w:val="18"/>
        </w:rPr>
      </w:r>
    </w:p>
    <w:p>
      <w:r>
        <w:rPr>
          <w:sz w:val="18"/>
        </w:rPr>
        <w:t>AI Study Assistant</w:t>
      </w:r>
    </w:p>
    <w:p>
      <w:r>
        <w:rPr>
          <w:sz w:val="18"/>
        </w:rPr>
        <w:t>👥 3/4 members</w:t>
      </w:r>
    </w:p>
    <w:p>
      <w:r>
        <w:rPr>
          <w:sz w:val="18"/>
        </w:rPr>
      </w:r>
    </w:p>
    <w:p>
      <w:r>
        <w:rPr>
          <w:sz w:val="18"/>
        </w:rPr>
        <w:t>Interested: 12</w:t>
      </w:r>
    </w:p>
    <w:p>
      <w:r>
        <w:rPr>
          <w:sz w:val="18"/>
        </w:rPr>
        <w:t>Pending: 4</w:t>
      </w:r>
    </w:p>
    <w:p>
      <w:r>
        <w:rPr>
          <w:sz w:val="18"/>
        </w:rPr>
      </w:r>
    </w:p>
    <w:p>
      <w:r>
        <w:rPr>
          <w:sz w:val="18"/>
        </w:rPr>
        <w:t>---------------------------</w:t>
      </w:r>
    </w:p>
    <w:p>
      <w:r>
        <w:rPr>
          <w:sz w:val="18"/>
        </w:rPr>
      </w:r>
    </w:p>
    <w:p>
      <w:r>
        <w:rPr>
          <w:sz w:val="18"/>
        </w:rPr>
        <w:t>Campus Marketplace</w:t>
      </w:r>
    </w:p>
    <w:p>
      <w:r>
        <w:rPr>
          <w:sz w:val="18"/>
        </w:rPr>
        <w:t>👥 2/3 members</w:t>
      </w:r>
    </w:p>
    <w:p>
      <w:r>
        <w:rPr>
          <w:sz w:val="18"/>
        </w:rPr>
      </w:r>
    </w:p>
    <w:p>
      <w:r>
        <w:rPr>
          <w:sz w:val="18"/>
        </w:rPr>
        <w:t>Interested: 7</w:t>
      </w:r>
    </w:p>
    <w:p>
      <w:r>
        <w:rPr>
          <w:sz w:val="18"/>
        </w:rPr>
        <w:t>---------------------------</w:t>
      </w:r>
    </w:p>
    <w:p>
      <w:r>
        <w:rPr>
          <w:sz w:val="18"/>
        </w:rPr>
      </w:r>
    </w:p>
    <w:p>
      <w:r>
        <w:rPr>
          <w:sz w:val="18"/>
        </w:rPr>
        <w:t>And:</w:t>
      </w:r>
    </w:p>
    <w:p>
      <w:r>
        <w:rPr>
          <w:sz w:val="18"/>
        </w:rPr>
      </w:r>
    </w:p>
    <w:p>
      <w:r>
        <w:rPr>
          <w:sz w:val="18"/>
        </w:rPr>
        <w:t>My Matches</w:t>
      </w:r>
    </w:p>
    <w:p>
      <w:r>
        <w:rPr>
          <w:sz w:val="18"/>
        </w:rPr>
        <w:t>❤️ Matches</w:t>
      </w:r>
    </w:p>
    <w:p>
      <w:r>
        <w:rPr>
          <w:sz w:val="18"/>
        </w:rPr>
      </w:r>
    </w:p>
    <w:p>
      <w:r>
        <w:rPr>
          <w:sz w:val="18"/>
        </w:rPr>
        <w:t>AI Study Assistant</w:t>
      </w:r>
    </w:p>
    <w:p>
      <w:r>
        <w:rPr>
          <w:sz w:val="18"/>
        </w:rPr>
        <w:t>Rahul • Backend</w:t>
      </w:r>
    </w:p>
    <w:p>
      <w:r>
        <w:rPr>
          <w:sz w:val="18"/>
        </w:rPr>
      </w:r>
    </w:p>
    <w:p>
      <w:r>
        <w:rPr>
          <w:sz w:val="18"/>
        </w:rPr>
        <w:t>Campus Marketplace</w:t>
      </w:r>
    </w:p>
    <w:p>
      <w:r>
        <w:rPr>
          <w:sz w:val="18"/>
        </w:rPr>
        <w:t>Ananya • UI/UX</w:t>
      </w:r>
    </w:p>
    <w:p>
      <w:r>
        <w:rPr>
          <w:b/>
          <w:sz w:val="18"/>
        </w:rPr>
        <w:t>8. Profile</w:t>
      </w:r>
    </w:p>
    <w:p>
      <w:r>
        <w:rPr>
          <w:sz w:val="18"/>
        </w:rPr>
      </w:r>
    </w:p>
    <w:p>
      <w:r>
        <w:rPr>
          <w:sz w:val="18"/>
        </w:rPr>
        <w:t>Keep it like a mini developer profile.</w:t>
      </w:r>
    </w:p>
    <w:p>
      <w:r>
        <w:rPr>
          <w:sz w:val="18"/>
        </w:rPr>
      </w:r>
    </w:p>
    <w:p>
      <w:r>
        <w:rPr>
          <w:sz w:val="18"/>
        </w:rPr>
        <w:t>┌─────────────────────┐</w:t>
      </w:r>
    </w:p>
    <w:p>
      <w:r>
        <w:rPr>
          <w:sz w:val="18"/>
        </w:rPr>
        <w:t>│     Shrikar         │</w:t>
      </w:r>
    </w:p>
    <w:p>
      <w:r>
        <w:rPr>
          <w:sz w:val="18"/>
        </w:rPr>
        <w:t>│  Full Stack Dev     │</w:t>
      </w:r>
    </w:p>
    <w:p>
      <w:r>
        <w:rPr>
          <w:sz w:val="18"/>
        </w:rPr>
        <w:t>│                     │</w:t>
      </w:r>
    </w:p>
    <w:p>
      <w:r>
        <w:rPr>
          <w:sz w:val="18"/>
        </w:rPr>
        <w:t>│ React • Node • Mongo │</w:t>
      </w:r>
    </w:p>
    <w:p>
      <w:r>
        <w:rPr>
          <w:sz w:val="18"/>
        </w:rPr>
        <w:t>│ JavaScript • Git     │</w:t>
      </w:r>
    </w:p>
    <w:p>
      <w:r>
        <w:rPr>
          <w:sz w:val="18"/>
        </w:rPr>
        <w:t>│                     │</w:t>
      </w:r>
    </w:p>
    <w:p>
      <w:r>
        <w:rPr>
          <w:sz w:val="18"/>
        </w:rPr>
        <w:t>│ 🔥 5 Projects       │</w:t>
      </w:r>
    </w:p>
    <w:p>
      <w:r>
        <w:rPr>
          <w:sz w:val="18"/>
        </w:rPr>
        <w:t>│ ⭐ 82% Match Score   │</w:t>
      </w:r>
    </w:p>
    <w:p>
      <w:r>
        <w:rPr>
          <w:sz w:val="18"/>
        </w:rPr>
        <w:t>└─────────────────────┘</w:t>
      </w:r>
    </w:p>
    <w:p>
      <w:r>
        <w:rPr>
          <w:sz w:val="18"/>
        </w:rPr>
      </w:r>
    </w:p>
    <w:p>
      <w:r>
        <w:rPr>
          <w:sz w:val="18"/>
        </w:rPr>
        <w:t>You could also allow users to add:</w:t>
      </w:r>
    </w:p>
    <w:p>
      <w:r>
        <w:rPr>
          <w:sz w:val="18"/>
        </w:rPr>
      </w:r>
    </w:p>
    <w:p>
      <w:r>
        <w:rPr>
          <w:sz w:val="18"/>
        </w:rPr>
        <w:t>GitHub</w:t>
      </w:r>
    </w:p>
    <w:p>
      <w:r>
        <w:rPr>
          <w:sz w:val="18"/>
        </w:rPr>
        <w:t>LinkedIn</w:t>
      </w:r>
    </w:p>
    <w:p>
      <w:r>
        <w:rPr>
          <w:sz w:val="18"/>
        </w:rPr>
        <w:t>Portfolio</w:t>
      </w:r>
    </w:p>
    <w:p>
      <w:r>
        <w:rPr>
          <w:sz w:val="18"/>
        </w:rPr>
      </w:r>
    </w:p>
    <w:p>
      <w:r>
        <w:rPr>
          <w:sz w:val="18"/>
        </w:rPr>
        <w:t>Don't implement GitHub API integration. Just store the links.</w:t>
      </w:r>
    </w:p>
    <w:p>
      <w:r>
        <w:rPr>
          <w:sz w:val="18"/>
        </w:rPr>
      </w:r>
    </w:p>
    <w:p>
      <w:r>
        <w:rPr>
          <w:b/>
          <w:sz w:val="18"/>
        </w:rPr>
        <w:t>9. One small feature I'd definitely add</w:t>
      </w:r>
    </w:p>
    <w:p>
      <w:r>
        <w:rPr>
          <w:sz w:val="18"/>
        </w:rPr>
        <w:t>🔥 Trending Projects</w:t>
      </w:r>
    </w:p>
    <w:p>
      <w:r>
        <w:rPr>
          <w:sz w:val="18"/>
        </w:rPr>
      </w:r>
    </w:p>
    <w:p>
      <w:r>
        <w:rPr>
          <w:sz w:val="18"/>
        </w:rPr>
        <w:t>Instead of showing completely random projects, calculate:</w:t>
      </w:r>
    </w:p>
    <w:p>
      <w:r>
        <w:rPr>
          <w:sz w:val="18"/>
        </w:rPr>
      </w:r>
    </w:p>
    <w:p>
      <w:r>
        <w:rPr>
          <w:sz w:val="18"/>
        </w:rPr>
        <w:t>Trending Score =</w:t>
      </w:r>
    </w:p>
    <w:p>
      <w:r>
        <w:rPr>
          <w:sz w:val="18"/>
        </w:rPr>
        <w:t>number of interests</w:t>
      </w:r>
    </w:p>
    <w:p>
      <w:r>
        <w:rPr>
          <w:sz w:val="18"/>
        </w:rPr>
        <w:t>+ number of matches</w:t>
      </w:r>
    </w:p>
    <w:p>
      <w:r>
        <w:rPr>
          <w:sz w:val="18"/>
        </w:rPr>
        <w:t>+ recent activity</w:t>
      </w:r>
    </w:p>
    <w:p>
      <w:r>
        <w:rPr>
          <w:sz w:val="18"/>
        </w:rPr>
      </w:r>
    </w:p>
    <w:p>
      <w:r>
        <w:rPr>
          <w:sz w:val="18"/>
        </w:rPr>
        <w:t>Then have:</w:t>
      </w:r>
    </w:p>
    <w:p>
      <w:r>
        <w:rPr>
          <w:sz w:val="18"/>
        </w:rPr>
      </w:r>
    </w:p>
    <w:p>
      <w:r>
        <w:rPr>
          <w:sz w:val="18"/>
        </w:rPr>
        <w:t>🔥 Trending</w:t>
      </w:r>
    </w:p>
    <w:p>
      <w:r>
        <w:rPr>
          <w:sz w:val="18"/>
        </w:rPr>
        <w:t>AI Resume Analyzer</w:t>
      </w:r>
    </w:p>
    <w:p>
      <w:r>
        <w:rPr>
          <w:sz w:val="18"/>
        </w:rPr>
        <w:t>24 interested</w:t>
      </w:r>
    </w:p>
    <w:p>
      <w:r>
        <w:rPr>
          <w:sz w:val="18"/>
        </w:rPr>
      </w:r>
    </w:p>
    <w:p>
      <w:r>
        <w:rPr>
          <w:sz w:val="18"/>
        </w:rPr>
        <w:t>Campus Lost &amp; Found</w:t>
      </w:r>
    </w:p>
    <w:p>
      <w:r>
        <w:rPr>
          <w:sz w:val="18"/>
        </w:rPr>
        <w:t>18 interested</w:t>
      </w:r>
    </w:p>
    <w:p>
      <w:r>
        <w:rPr>
          <w:sz w:val="18"/>
        </w:rPr>
      </w:r>
    </w:p>
    <w:p>
      <w:r>
        <w:rPr>
          <w:sz w:val="18"/>
        </w:rPr>
        <w:t>College Event App</w:t>
      </w:r>
    </w:p>
    <w:p>
      <w:r>
        <w:rPr>
          <w:sz w:val="18"/>
        </w:rPr>
        <w:t>13 interested</w:t>
      </w:r>
    </w:p>
    <w:p>
      <w:r>
        <w:rPr>
          <w:sz w:val="18"/>
        </w:rPr>
      </w:r>
    </w:p>
    <w:p>
      <w:r>
        <w:rPr>
          <w:sz w:val="18"/>
        </w:rPr>
        <w:t>It makes the application feel much more like a real product.</w:t>
      </w:r>
    </w:p>
    <w:p>
      <w:r>
        <w:rPr>
          <w:sz w:val="18"/>
        </w:rPr>
      </w:r>
    </w:p>
    <w:p>
      <w:r>
        <w:rPr>
          <w:b/>
          <w:sz w:val="18"/>
        </w:rPr>
        <w:t>10. Your MERN architecture</w:t>
      </w:r>
    </w:p>
    <w:p>
      <w:r>
        <w:rPr>
          <w:sz w:val="18"/>
        </w:rPr>
      </w:r>
    </w:p>
    <w:p>
      <w:r>
        <w:rPr>
          <w:sz w:val="18"/>
        </w:rPr>
        <w:t>Since you're using React Native, your architecture becomes:</w:t>
      </w:r>
    </w:p>
    <w:p>
      <w:r>
        <w:rPr>
          <w:sz w:val="18"/>
        </w:rPr>
      </w:r>
    </w:p>
    <w:p>
      <w:r>
        <w:rPr>
          <w:sz w:val="18"/>
        </w:rPr>
        <w:t xml:space="preserve">             React Native</w:t>
      </w:r>
    </w:p>
    <w:p>
      <w:r>
        <w:rPr>
          <w:sz w:val="18"/>
        </w:rPr>
        <w:t xml:space="preserve">                  │</w:t>
      </w:r>
    </w:p>
    <w:p>
      <w:r>
        <w:rPr>
          <w:sz w:val="18"/>
        </w:rPr>
        <w:t xml:space="preserve">                  │ REST API</w:t>
      </w:r>
    </w:p>
    <w:p>
      <w:r>
        <w:rPr>
          <w:sz w:val="18"/>
        </w:rPr>
        <w:t xml:space="preserve">                  ▼</w:t>
      </w:r>
    </w:p>
    <w:p>
      <w:r>
        <w:rPr>
          <w:sz w:val="18"/>
        </w:rPr>
        <w:t xml:space="preserve">          ┌───────────────┐</w:t>
      </w:r>
    </w:p>
    <w:p>
      <w:r>
        <w:rPr>
          <w:sz w:val="18"/>
        </w:rPr>
        <w:t xml:space="preserve">          │   Express.js  │</w:t>
      </w:r>
    </w:p>
    <w:p>
      <w:r>
        <w:rPr>
          <w:sz w:val="18"/>
        </w:rPr>
        <w:t xml:space="preserve">          │   Node.js     │</w:t>
      </w:r>
    </w:p>
    <w:p>
      <w:r>
        <w:rPr>
          <w:sz w:val="18"/>
        </w:rPr>
        <w:t xml:space="preserve">          └───────┬───────┘</w:t>
      </w:r>
    </w:p>
    <w:p>
      <w:r>
        <w:rPr>
          <w:sz w:val="18"/>
        </w:rPr>
        <w:t xml:space="preserve">                  │</w:t>
      </w:r>
    </w:p>
    <w:p>
      <w:r>
        <w:rPr>
          <w:sz w:val="18"/>
        </w:rPr>
        <w:t xml:space="preserve">                  ▼</w:t>
      </w:r>
    </w:p>
    <w:p>
      <w:r>
        <w:rPr>
          <w:sz w:val="18"/>
        </w:rPr>
        <w:t xml:space="preserve">              MongoDB</w:t>
      </w:r>
    </w:p>
    <w:p>
      <w:r>
        <w:rPr>
          <w:sz w:val="18"/>
        </w:rPr>
      </w:r>
    </w:p>
    <w:p>
      <w:r>
        <w:rPr>
          <w:sz w:val="18"/>
        </w:rPr>
        <w:t>For chat:</w:t>
      </w:r>
    </w:p>
    <w:p>
      <w:r>
        <w:rPr>
          <w:sz w:val="18"/>
        </w:rPr>
      </w:r>
    </w:p>
    <w:p>
      <w:r>
        <w:rPr>
          <w:sz w:val="18"/>
        </w:rPr>
        <w:t>React Native</w:t>
      </w:r>
    </w:p>
    <w:p>
      <w:r>
        <w:rPr>
          <w:sz w:val="18"/>
        </w:rPr>
        <w:t xml:space="preserve">      │</w:t>
      </w:r>
    </w:p>
    <w:p>
      <w:r>
        <w:rPr>
          <w:sz w:val="18"/>
        </w:rPr>
        <w:t xml:space="preserve">      │</w:t>
      </w:r>
    </w:p>
    <w:p>
      <w:r>
        <w:rPr>
          <w:sz w:val="18"/>
        </w:rPr>
        <w:t xml:space="preserve"> Socket.io</w:t>
      </w:r>
    </w:p>
    <w:p>
      <w:r>
        <w:rPr>
          <w:sz w:val="18"/>
        </w:rPr>
        <w:t xml:space="preserve">      │</w:t>
      </w:r>
    </w:p>
    <w:p>
      <w:r>
        <w:rPr>
          <w:sz w:val="18"/>
        </w:rPr>
        <w:t xml:space="preserve">      ▼</w:t>
      </w:r>
    </w:p>
    <w:p>
      <w:r>
        <w:rPr>
          <w:sz w:val="18"/>
        </w:rPr>
        <w:t xml:space="preserve"> Node/Express</w:t>
      </w:r>
    </w:p>
    <w:p>
      <w:r>
        <w:rPr>
          <w:b/>
          <w:sz w:val="18"/>
        </w:rPr>
        <w:t>11. MongoDB collections</w:t>
      </w:r>
    </w:p>
    <w:p>
      <w:r>
        <w:rPr>
          <w:sz w:val="18"/>
        </w:rPr>
      </w:r>
    </w:p>
    <w:p>
      <w:r>
        <w:rPr>
          <w:sz w:val="18"/>
        </w:rPr>
        <w:t>You don't need 20 collections.</w:t>
      </w:r>
    </w:p>
    <w:p>
      <w:r>
        <w:rPr>
          <w:sz w:val="18"/>
        </w:rPr>
      </w:r>
    </w:p>
    <w:p>
      <w:r>
        <w:rPr>
          <w:sz w:val="18"/>
        </w:rPr>
        <w:t>Users</w:t>
      </w:r>
    </w:p>
    <w:p>
      <w:r>
        <w:rPr>
          <w:sz w:val="18"/>
        </w:rPr>
        <w:t>{</w:t>
      </w:r>
    </w:p>
    <w:p>
      <w:r>
        <w:rPr>
          <w:sz w:val="18"/>
        </w:rPr>
        <w:t xml:space="preserve">  name,</w:t>
      </w:r>
    </w:p>
    <w:p>
      <w:r>
        <w:rPr>
          <w:sz w:val="18"/>
        </w:rPr>
        <w:t xml:space="preserve">  email,</w:t>
      </w:r>
    </w:p>
    <w:p>
      <w:r>
        <w:rPr>
          <w:sz w:val="18"/>
        </w:rPr>
        <w:t xml:space="preserve">  password,</w:t>
      </w:r>
    </w:p>
    <w:p>
      <w:r>
        <w:rPr>
          <w:sz w:val="18"/>
        </w:rPr>
        <w:t xml:space="preserve">  bio,</w:t>
      </w:r>
    </w:p>
    <w:p>
      <w:r>
        <w:rPr>
          <w:sz w:val="18"/>
        </w:rPr>
        <w:t xml:space="preserve">  role,</w:t>
      </w:r>
    </w:p>
    <w:p>
      <w:r>
        <w:rPr>
          <w:sz w:val="18"/>
        </w:rPr>
        <w:t xml:space="preserve">  skills: [],</w:t>
      </w:r>
    </w:p>
    <w:p>
      <w:r>
        <w:rPr>
          <w:sz w:val="18"/>
        </w:rPr>
        <w:t xml:space="preserve">  interests: [],</w:t>
      </w:r>
    </w:p>
    <w:p>
      <w:r>
        <w:rPr>
          <w:sz w:val="18"/>
        </w:rPr>
        <w:t xml:space="preserve">  github,</w:t>
      </w:r>
    </w:p>
    <w:p>
      <w:r>
        <w:rPr>
          <w:sz w:val="18"/>
        </w:rPr>
        <w:t xml:space="preserve">  linkedin,</w:t>
      </w:r>
    </w:p>
    <w:p>
      <w:r>
        <w:rPr>
          <w:sz w:val="18"/>
        </w:rPr>
        <w:t xml:space="preserve">  avatar</w:t>
      </w:r>
    </w:p>
    <w:p>
      <w:r>
        <w:rPr>
          <w:sz w:val="18"/>
        </w:rPr>
        <w:t>}</w:t>
      </w:r>
    </w:p>
    <w:p>
      <w:r>
        <w:rPr>
          <w:sz w:val="18"/>
        </w:rPr>
        <w:t>Projects</w:t>
      </w:r>
    </w:p>
    <w:p>
      <w:r>
        <w:rPr>
          <w:sz w:val="18"/>
        </w:rPr>
        <w:t>{</w:t>
      </w:r>
    </w:p>
    <w:p>
      <w:r>
        <w:rPr>
          <w:sz w:val="18"/>
        </w:rPr>
        <w:t xml:space="preserve">  title,</w:t>
      </w:r>
    </w:p>
    <w:p>
      <w:r>
        <w:rPr>
          <w:sz w:val="18"/>
        </w:rPr>
        <w:t xml:space="preserve">  description,</w:t>
      </w:r>
    </w:p>
    <w:p>
      <w:r>
        <w:rPr>
          <w:sz w:val="18"/>
        </w:rPr>
        <w:t xml:space="preserve">  owner,</w:t>
      </w:r>
    </w:p>
    <w:p>
      <w:r>
        <w:rPr>
          <w:sz w:val="18"/>
        </w:rPr>
        <w:t xml:space="preserve">  skills: [],</w:t>
      </w:r>
    </w:p>
    <w:p>
      <w:r>
        <w:rPr>
          <w:sz w:val="18"/>
        </w:rPr>
        <w:t xml:space="preserve">  requiredRoles: [],</w:t>
      </w:r>
    </w:p>
    <w:p>
      <w:r>
        <w:rPr>
          <w:sz w:val="18"/>
        </w:rPr>
        <w:t xml:space="preserve">  category,</w:t>
      </w:r>
    </w:p>
    <w:p>
      <w:r>
        <w:rPr>
          <w:sz w:val="18"/>
        </w:rPr>
        <w:t xml:space="preserve">  duration,</w:t>
      </w:r>
    </w:p>
    <w:p>
      <w:r>
        <w:rPr>
          <w:sz w:val="18"/>
        </w:rPr>
        <w:t xml:space="preserve">  teamSize,</w:t>
      </w:r>
    </w:p>
    <w:p>
      <w:r>
        <w:rPr>
          <w:sz w:val="18"/>
        </w:rPr>
        <w:t xml:space="preserve">  members: [],</w:t>
      </w:r>
    </w:p>
    <w:p>
      <w:r>
        <w:rPr>
          <w:sz w:val="18"/>
        </w:rPr>
        <w:t xml:space="preserve">  status</w:t>
      </w:r>
    </w:p>
    <w:p>
      <w:r>
        <w:rPr>
          <w:sz w:val="18"/>
        </w:rPr>
        <w:t>}</w:t>
      </w:r>
    </w:p>
    <w:p>
      <w:r>
        <w:rPr>
          <w:sz w:val="18"/>
        </w:rPr>
        <w:t>Swipes</w:t>
      </w:r>
    </w:p>
    <w:p>
      <w:r>
        <w:rPr>
          <w:sz w:val="18"/>
        </w:rPr>
        <w:t>{</w:t>
      </w:r>
    </w:p>
    <w:p>
      <w:r>
        <w:rPr>
          <w:sz w:val="18"/>
        </w:rPr>
        <w:t xml:space="preserve">  user,</w:t>
      </w:r>
    </w:p>
    <w:p>
      <w:r>
        <w:rPr>
          <w:sz w:val="18"/>
        </w:rPr>
        <w:t xml:space="preserve">  project,</w:t>
      </w:r>
    </w:p>
    <w:p>
      <w:r>
        <w:rPr>
          <w:sz w:val="18"/>
        </w:rPr>
        <w:t xml:space="preserve">  action: "interested"</w:t>
      </w:r>
    </w:p>
    <w:p>
      <w:r>
        <w:rPr>
          <w:sz w:val="18"/>
        </w:rPr>
        <w:t>}</w:t>
      </w:r>
    </w:p>
    <w:p>
      <w:r>
        <w:rPr>
          <w:sz w:val="18"/>
        </w:rPr>
        <w:t>Matches</w:t>
      </w:r>
    </w:p>
    <w:p>
      <w:r>
        <w:rPr>
          <w:sz w:val="18"/>
        </w:rPr>
        <w:t>{</w:t>
      </w:r>
    </w:p>
    <w:p>
      <w:r>
        <w:rPr>
          <w:sz w:val="18"/>
        </w:rPr>
        <w:t xml:space="preserve">  project,</w:t>
      </w:r>
    </w:p>
    <w:p>
      <w:r>
        <w:rPr>
          <w:sz w:val="18"/>
        </w:rPr>
        <w:t xml:space="preserve">  user,</w:t>
      </w:r>
    </w:p>
    <w:p>
      <w:r>
        <w:rPr>
          <w:sz w:val="18"/>
        </w:rPr>
        <w:t xml:space="preserve">  owner,</w:t>
      </w:r>
    </w:p>
    <w:p>
      <w:r>
        <w:rPr>
          <w:sz w:val="18"/>
        </w:rPr>
        <w:t xml:space="preserve">  status: "pending"</w:t>
      </w:r>
    </w:p>
    <w:p>
      <w:r>
        <w:rPr>
          <w:sz w:val="18"/>
        </w:rPr>
        <w:t>}</w:t>
      </w:r>
    </w:p>
    <w:p>
      <w:r>
        <w:rPr>
          <w:sz w:val="18"/>
        </w:rPr>
        <w:t>Messages</w:t>
      </w:r>
    </w:p>
    <w:p>
      <w:r>
        <w:rPr>
          <w:sz w:val="18"/>
        </w:rPr>
        <w:t>{</w:t>
      </w:r>
    </w:p>
    <w:p>
      <w:r>
        <w:rPr>
          <w:sz w:val="18"/>
        </w:rPr>
        <w:t xml:space="preserve">  sender,</w:t>
      </w:r>
    </w:p>
    <w:p>
      <w:r>
        <w:rPr>
          <w:sz w:val="18"/>
        </w:rPr>
        <w:t xml:space="preserve">  receiver,</w:t>
      </w:r>
    </w:p>
    <w:p>
      <w:r>
        <w:rPr>
          <w:sz w:val="18"/>
        </w:rPr>
        <w:t xml:space="preserve">  project,</w:t>
      </w:r>
    </w:p>
    <w:p>
      <w:r>
        <w:rPr>
          <w:sz w:val="18"/>
        </w:rPr>
        <w:t xml:space="preserve">  message,</w:t>
      </w:r>
    </w:p>
    <w:p>
      <w:r>
        <w:rPr>
          <w:sz w:val="18"/>
        </w:rPr>
        <w:t xml:space="preserve">  createdAt</w:t>
      </w:r>
    </w:p>
    <w:p>
      <w:r>
        <w:rPr>
          <w:sz w:val="18"/>
        </w:rPr>
        <w:t>}</w:t>
      </w:r>
    </w:p>
    <w:p>
      <w:r>
        <w:rPr>
          <w:sz w:val="18"/>
        </w:rPr>
      </w:r>
    </w:p>
    <w:p>
      <w:r>
        <w:rPr>
          <w:sz w:val="18"/>
        </w:rPr>
        <w:t>That's enough.</w:t>
      </w:r>
    </w:p>
    <w:p>
      <w:r>
        <w:rPr>
          <w:sz w:val="18"/>
        </w:rPr>
      </w:r>
    </w:p>
    <w:p>
      <w:r>
        <w:rPr>
          <w:b/>
          <w:sz w:val="18"/>
        </w:rPr>
        <w:t>12. Don't build these in 10 days ❌</w:t>
      </w:r>
    </w:p>
    <w:p>
      <w:r>
        <w:rPr>
          <w:sz w:val="18"/>
        </w:rPr>
      </w:r>
    </w:p>
    <w:p>
      <w:r>
        <w:rPr>
          <w:sz w:val="18"/>
        </w:rPr>
        <w:t>This is important.</w:t>
      </w:r>
    </w:p>
    <w:p>
      <w:r>
        <w:rPr>
          <w:sz w:val="18"/>
        </w:rPr>
      </w:r>
    </w:p>
    <w:p>
      <w:r>
        <w:rPr>
          <w:sz w:val="18"/>
        </w:rPr>
        <w:t>Avoid:</w:t>
      </w:r>
    </w:p>
    <w:p>
      <w:r>
        <w:rPr>
          <w:sz w:val="18"/>
        </w:rPr>
      </w:r>
    </w:p>
    <w:p>
      <w:r>
        <w:rPr>
          <w:sz w:val="18"/>
        </w:rPr>
        <w:t>❌ AI recommendation system</w:t>
      </w:r>
    </w:p>
    <w:p>
      <w:r>
        <w:rPr>
          <w:sz w:val="18"/>
        </w:rPr>
        <w:t>❌ Video calling</w:t>
      </w:r>
    </w:p>
    <w:p>
      <w:r>
        <w:rPr>
          <w:sz w:val="18"/>
        </w:rPr>
        <w:t>❌ Complex notifications</w:t>
      </w:r>
    </w:p>
    <w:p>
      <w:r>
        <w:rPr>
          <w:sz w:val="18"/>
        </w:rPr>
        <w:t>❌ GitHub API</w:t>
      </w:r>
    </w:p>
    <w:p>
      <w:r>
        <w:rPr>
          <w:sz w:val="18"/>
        </w:rPr>
        <w:t>❌ OAuth</w:t>
      </w:r>
    </w:p>
    <w:p>
      <w:r>
        <w:rPr>
          <w:sz w:val="18"/>
        </w:rPr>
        <w:t>❌ Advanced recommendation algorithms</w:t>
      </w:r>
    </w:p>
    <w:p>
      <w:r>
        <w:rPr>
          <w:sz w:val="18"/>
        </w:rPr>
        <w:t>❌ Stories</w:t>
      </w:r>
    </w:p>
    <w:p>
      <w:r>
        <w:rPr>
          <w:sz w:val="18"/>
        </w:rPr>
        <w:t>❌ Followers/following</w:t>
      </w:r>
    </w:p>
    <w:p>
      <w:r>
        <w:rPr>
          <w:sz w:val="18"/>
        </w:rPr>
        <w:t>❌ Comments</w:t>
      </w:r>
    </w:p>
    <w:p>
      <w:r>
        <w:rPr>
          <w:sz w:val="18"/>
        </w:rPr>
        <w:t>❌ Likes</w:t>
      </w:r>
    </w:p>
    <w:p>
      <w:r>
        <w:rPr>
          <w:sz w:val="18"/>
        </w:rPr>
        <w:t>❌ Huge admin panel</w:t>
      </w:r>
    </w:p>
    <w:p>
      <w:r>
        <w:rPr>
          <w:sz w:val="18"/>
        </w:rPr>
        <w:t>❌ Payment system</w:t>
      </w:r>
    </w:p>
    <w:p>
      <w:r>
        <w:rPr>
          <w:sz w:val="18"/>
        </w:rPr>
        <w:t>❌ Complex project management</w:t>
      </w:r>
    </w:p>
    <w:p>
      <w:r>
        <w:rPr>
          <w:sz w:val="18"/>
        </w:rPr>
        <w:t>❌ Full Trello/Jira clone</w:t>
      </w:r>
    </w:p>
    <w:p>
      <w:r>
        <w:rPr>
          <w:sz w:val="18"/>
        </w:rPr>
      </w:r>
    </w:p>
    <w:p>
      <w:r>
        <w:rPr>
          <w:sz w:val="18"/>
        </w:rPr>
        <w:t>They will destroy your 10-day timeline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Functional Specifications Document | Student Project Collaboration &amp; Matching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eastAsia="Consolas"/>
      <w:sz w:val="18"/>
    </w:rPr>
  </w:style>
  <w:style w:type="paragraph" w:customStyle="1" w:styleId="Callout">
    <w:name w:val="Callout"/>
    <w:rPr>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Specifications Document - Student Project Collaboration &amp; Matching Platform</dc:title>
  <dc:subject>Technical FSD for React Native + Node/Express + MongoDB + Socket.io MVP</dc:subject>
  <dc:creator>OpenAI</dc:creator>
  <cp:keywords>FSD, React Native, Expo, Node.js, Express, MongoDB, Socket.io, matching, project collaboration</cp:keywords>
  <dc:description>generated by python-docx</dc:description>
  <cp:lastModifiedBy/>
  <cp:revision>1</cp:revision>
  <dcterms:created xsi:type="dcterms:W3CDTF">2013-12-23T23:15:00Z</dcterms:created>
  <dcterms:modified xsi:type="dcterms:W3CDTF">2013-12-23T23:15:00Z</dcterms:modified>
  <cp:category/>
</cp:coreProperties>
</file>