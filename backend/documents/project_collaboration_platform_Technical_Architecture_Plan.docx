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8"/>
        </w:rPr>
        <w:t>TECHNICAL ARCHITECTURE PLAN</w:t>
      </w:r>
    </w:p>
    <w:p>
      <w:pPr>
        <w:jc w:val="center"/>
      </w:pPr>
      <w:r>
        <w:rPr>
          <w:b/>
          <w:sz w:val="32"/>
        </w:rPr>
        <w:t>Project Collaboration &amp; Skill-Matching Platform</w:t>
      </w:r>
    </w:p>
    <w:p>
      <w:pPr>
        <w:jc w:val="center"/>
      </w:pPr>
      <w:r>
        <w:rPr>
          <w:sz w:val="22"/>
        </w:rPr>
        <w:t>React Native (Expo) + Node.js + Express + MongoDB + Socket.io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Document 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Implementation blueprint for the MVP architecture and its production-ready extension path.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Primary constraint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10-day college project; architecture must stay simple, explainable, testable, and deployable.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Architecture style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Modular monolith with a separate real-time transport path, not microservices.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Primary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React Native mobile app using Expo.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Node.js + Express.js REST API; Socket.io for chat events.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MongoDB with Mongoose ODM and targeted indexes.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Third-party integrations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 required external business API for MVP; optional cloud image storage and push notifications only if time permits.</w:t>
            </w:r>
          </w:p>
        </w:tc>
      </w:tr>
    </w:tbl>
    <w:p/>
    <w:p>
      <w:pPr>
        <w:pStyle w:val="Heading1"/>
      </w:pPr>
      <w:r>
        <w:t>1. Architecture Goals</w:t>
      </w:r>
    </w:p>
    <w:p>
      <w:pPr>
        <w:pStyle w:val="ListBullet"/>
        <w:spacing w:after="40"/>
      </w:pPr>
      <w:r>
        <w:t>Keep the entire MVP understandable to a student team and easy to defend in a viva.</w:t>
      </w:r>
    </w:p>
    <w:p>
      <w:pPr>
        <w:pStyle w:val="ListBullet"/>
        <w:spacing w:after="40"/>
      </w:pPr>
      <w:r>
        <w:t>Centralize business rules in the backend so matching, project membership, and chat permissions cannot be bypassed by the client.</w:t>
      </w:r>
    </w:p>
    <w:p>
      <w:pPr>
        <w:pStyle w:val="ListBullet"/>
        <w:spacing w:after="40"/>
      </w:pPr>
      <w:r>
        <w:t>Use a single deployable Node/Express application with clear modules before considering service decomposition.</w:t>
      </w:r>
    </w:p>
    <w:p>
      <w:pPr>
        <w:pStyle w:val="ListBullet"/>
        <w:spacing w:after="40"/>
      </w:pPr>
      <w:r>
        <w:t>Support REST for ordinary CRUD/workflow operations and Socket.io only where near-real-time behavior materially improves the experience.</w:t>
      </w:r>
    </w:p>
    <w:p>
      <w:pPr>
        <w:pStyle w:val="ListBullet"/>
        <w:spacing w:after="40"/>
      </w:pPr>
      <w:r>
        <w:t>Design indexes, validation, and uniqueness constraints up front to avoid avoidable data corruption and slow feed queries.</w:t>
      </w:r>
    </w:p>
    <w:p>
      <w:pPr>
        <w:pStyle w:val="ListBullet"/>
        <w:spacing w:after="40"/>
      </w:pPr>
      <w:r>
        <w:t>Leave explicit extension points for notifications, image storage, analytics, and stronger recommendation logic without making them MVP dependencies.</w:t>
      </w:r>
    </w:p>
    <w:p>
      <w:pPr>
        <w:pStyle w:val="Heading1"/>
      </w:pPr>
      <w:r>
        <w:t>2. System Context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 xml:space="preserve">                                    ┌───────────────────────────────┐</w:t>
        <w:br/>
        <w:t xml:space="preserve">                                    │        React Native / Expo   │</w:t>
        <w:br/>
        <w:t xml:space="preserve">                                    │  Auth · Feed · Projects ·    │</w:t>
        <w:br/>
        <w:t xml:space="preserve">                                    │  Matches · Chat · Profile   │</w:t>
        <w:br/>
        <w:t xml:space="preserve">                                    └───────────────┬───────────────┘</w:t>
        <w:br/>
        <w:t xml:space="preserve">                                                    │</w:t>
        <w:br/>
        <w:t xml:space="preserve">                                     HTTPS / JSON    │      WebSocket</w:t>
        <w:br/>
        <w:t xml:space="preserve">                                                    │      Socket.io</w:t>
        <w:br/>
        <w:t xml:space="preserve">                           ┌────────────────────────▼───────────────┐</w:t>
        <w:br/>
        <w:t xml:space="preserve">                           │         Node.js / Express Backend      │</w:t>
        <w:br/>
        <w:t xml:space="preserve">                           │ Auth · Users · Projects · Matching    │</w:t>
        <w:br/>
        <w:t xml:space="preserve">                           │ Swipes · Matches · Dashboard · Chat   │</w:t>
        <w:br/>
        <w:t xml:space="preserve">                           └───────┬───────────────────────┬───────┘</w:t>
        <w:br/>
        <w:t xml:space="preserve">                                   │                       │</w:t>
        <w:br/>
        <w:t xml:space="preserve">                              Mongoose                 Socket.io</w:t>
        <w:br/>
        <w:t xml:space="preserve">                                   │                       │</w:t>
        <w:br/>
        <w:t xml:space="preserve">                    ┌──────────────▼──────────────┐      │</w:t>
        <w:br/>
        <w:t xml:space="preserve">                    │          MongoDB             │      │</w:t>
        <w:br/>
        <w:t xml:space="preserve">                    │ users/projects/swipes/...    │      │</w:t>
        <w:br/>
        <w:t xml:space="preserve">                    └─────────────────────────────┘      │</w:t>
        <w:br/>
        <w:t xml:space="preserve">                                                           │</w:t>
        <w:br/>
        <w:t xml:space="preserve">                                             ┌─────────────▼───────┐</w:t>
        <w:br/>
        <w:t xml:space="preserve">                                             │ WebSocket clients    │</w:t>
        <w:br/>
        <w:t xml:space="preserve">                                             │ matched users only   │</w:t>
        <w:br/>
        <w:t xml:space="preserve">                                             └──────────────────────┘</w:t>
      </w:r>
    </w:p>
    <w:p>
      <w:pPr>
        <w:pStyle w:val="ListBullet"/>
        <w:spacing w:after="40"/>
      </w:pPr>
      <w:r>
        <w:t>Client owns presentation state and local navigation state, but not authoritative eligibility, membership, match state, or permissions.</w:t>
      </w:r>
    </w:p>
    <w:p>
      <w:pPr>
        <w:pStyle w:val="ListBullet"/>
        <w:spacing w:after="40"/>
      </w:pPr>
      <w:r>
        <w:t>Express exposes versioned REST endpoints under /api/v1.</w:t>
      </w:r>
    </w:p>
    <w:p>
      <w:pPr>
        <w:pStyle w:val="ListBullet"/>
        <w:spacing w:after="40"/>
      </w:pPr>
      <w:r>
        <w:t>Socket.io is mounted on the same Node process in the MVP to reduce operational complexity.</w:t>
      </w:r>
    </w:p>
    <w:p>
      <w:pPr>
        <w:pStyle w:val="ListBullet"/>
        <w:spacing w:after="40"/>
      </w:pPr>
      <w:r>
        <w:t>MongoDB is the source of truth for durable product state; the socket layer is transport, not persistence.</w:t>
      </w:r>
    </w:p>
    <w:p>
      <w:pPr>
        <w:pStyle w:val="Heading1"/>
      </w:pPr>
      <w:r>
        <w:t>3. Architecture Style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Service topology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Modular monolith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Fastest path for a 10-day build; modules remain separable later.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API style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REST/JSON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Simple to test, document, and consume from React Native.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Socket.io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Required only for basic project chat; avoids building custom WebSocket plumbing.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MongoDB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Matches requested MERN stack and supports arrays for skills/interests/members.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Mongoose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Schema validation, indexes, middleware, and predictable model layer.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JWT access token + password hashing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Stateless API authorization and simple mobile client handling.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One API instance + MongoDB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Minimal operational surface for MVP.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Background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None in MVP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Avoid Redis/queues until notification or async workloads justify them.</w:t>
            </w:r>
          </w:p>
        </w:tc>
      </w:tr>
    </w:tbl>
    <w:p/>
    <w:p>
      <w:pPr>
        <w:pStyle w:val="Heading1"/>
      </w:pPr>
      <w:r>
        <w:t>4. Logical Backend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Primary models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Register, login, password hashing, JWT verification, session invalidation strategy.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 CRUD, skills, interests, role, external profile links.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Create/edit/archive projects, ownership, team size, membership.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Feed retrieval, filtering, exclusion of ineligible/seen projects.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Project, Swipe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Compatibility calculation, swipe recording, accept/reject, match creation.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Swipe, Match, Project,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Aggregated owned projects, interest counts, pending requests, matches.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Project, Swipe,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Room authorization, send/store messages, emit events.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Message,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Compute ranked projects from interests + matches + recency/activity.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Project, Swipe,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Request DTO validation, enum validation, ownership checks.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DB connection, config, logging, error handler, rate limits, socket auth.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N/A</w:t>
            </w:r>
          </w:p>
        </w:tc>
      </w:tr>
    </w:tbl>
    <w:p/>
    <w:p>
      <w:pPr>
        <w:pStyle w:val="Heading1"/>
      </w:pPr>
      <w:r>
        <w:t>5. Repository / Codebase Architecture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>mobile/</w:t>
        <w:br/>
        <w:t xml:space="preserve">  app/                  # Expo Router screens/routes</w:t>
        <w:br/>
        <w:t xml:space="preserve">  components/           # shared UI components</w:t>
        <w:br/>
        <w:t xml:space="preserve">  features/</w:t>
        <w:br/>
        <w:t xml:space="preserve">    auth/</w:t>
        <w:br/>
        <w:t xml:space="preserve">    discovery/</w:t>
        <w:br/>
        <w:t xml:space="preserve">    projects/</w:t>
        <w:br/>
        <w:t xml:space="preserve">    matches/</w:t>
        <w:br/>
        <w:t xml:space="preserve">    chat/</w:t>
        <w:br/>
        <w:t xml:space="preserve">    profile/</w:t>
        <w:br/>
        <w:t xml:space="preserve">    dashboard/</w:t>
        <w:br/>
        <w:t xml:space="preserve">  services/</w:t>
        <w:br/>
        <w:t xml:space="preserve">    api.ts              # REST client</w:t>
        <w:br/>
        <w:t xml:space="preserve">    socket.ts            # Socket.io client</w:t>
        <w:br/>
        <w:t xml:space="preserve">    authStorage.ts      # token persistence</w:t>
        <w:br/>
        <w:t xml:space="preserve">  state/                 # lightweight global state</w:t>
        <w:br/>
        <w:t xml:space="preserve">  types/</w:t>
        <w:br/>
        <w:t xml:space="preserve">  utils/</w:t>
        <w:br/>
        <w:br/>
        <w:t>server/</w:t>
        <w:br/>
        <w:t xml:space="preserve">  src/</w:t>
        <w:br/>
        <w:t xml:space="preserve">    config/</w:t>
        <w:br/>
        <w:t xml:space="preserve">    middleware/</w:t>
        <w:br/>
        <w:t xml:space="preserve">    modules/</w:t>
        <w:br/>
        <w:t xml:space="preserve">      auth/</w:t>
        <w:br/>
        <w:t xml:space="preserve">      users/</w:t>
        <w:br/>
        <w:t xml:space="preserve">      projects/</w:t>
        <w:br/>
        <w:t xml:space="preserve">      discovery/</w:t>
        <w:br/>
        <w:t xml:space="preserve">      matching/</w:t>
        <w:br/>
        <w:t xml:space="preserve">      dashboard/</w:t>
        <w:br/>
        <w:t xml:space="preserve">      chat/</w:t>
        <w:br/>
        <w:t xml:space="preserve">      trending/</w:t>
        <w:br/>
        <w:t xml:space="preserve">    models/</w:t>
        <w:br/>
        <w:t xml:space="preserve">    routes/</w:t>
        <w:br/>
        <w:t xml:space="preserve">    sockets/</w:t>
        <w:br/>
        <w:t xml:space="preserve">    utils/</w:t>
        <w:br/>
        <w:t xml:space="preserve">    app.ts</w:t>
        <w:br/>
        <w:t xml:space="preserve">    server.ts</w:t>
        <w:br/>
        <w:t xml:space="preserve">  tests/</w:t>
        <w:br/>
        <w:t xml:space="preserve">  .env.example</w:t>
      </w:r>
    </w:p>
    <w:p>
      <w:pPr>
        <w:pStyle w:val="ListBullet"/>
        <w:spacing w:after="40"/>
      </w:pPr>
      <w:r>
        <w:t>Each module should own its controller, service, validation schema, and routes where practical.</w:t>
      </w:r>
    </w:p>
    <w:p>
      <w:pPr>
        <w:pStyle w:val="ListBullet"/>
        <w:spacing w:after="40"/>
      </w:pPr>
      <w:r>
        <w:t>Database models stay centralized but business rules should not be embedded directly in route handlers.</w:t>
      </w:r>
    </w:p>
    <w:p>
      <w:pPr>
        <w:pStyle w:val="ListBullet"/>
        <w:spacing w:after="40"/>
      </w:pPr>
      <w:r>
        <w:t>Controllers translate HTTP input/output; services contain decisions and workflows; models contain persistence structure.</w:t>
      </w:r>
    </w:p>
    <w:p>
      <w:pPr>
        <w:pStyle w:val="ListBullet"/>
        <w:spacing w:after="40"/>
      </w:pPr>
      <w:r>
        <w:t>Use a single error format from every REST endpoint to keep React Native error handling predictable.</w:t>
      </w:r>
    </w:p>
    <w:p>
      <w:pPr>
        <w:pStyle w:val="Heading1"/>
      </w:pPr>
      <w:r>
        <w:t>6. Mobile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Key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Expo Router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Protected route group for authenticated screens; public route group for auth.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API 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fetch or Axios wrapper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Adds bearer token; normalizes API errors; no business scoring on client.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Server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React Query/TanStack Query recommended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Cache feed, project detail, dashboard, matches; invalidate after mutations.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React state/context or Zustand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Only transient UI state: current card, form draft, modal visibility.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Expo SecureStore for token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 not store raw password or sensitive auth 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socket.io-client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Connect after auth; subscribe to match/project room events.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Shared constants + client-side 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Client validation improves UX but backend remains authoritative.</w:t>
            </w:r>
          </w:p>
        </w:tc>
      </w:tr>
    </w:tbl>
    <w:p/>
    <w:p>
      <w:pPr>
        <w:pStyle w:val="Heading1"/>
      </w:pPr>
      <w:r>
        <w:t>7. Core Data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Important fields / constraints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Identity and developer profile.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email unique; role enum; skills[]; interests[]; links; avatar URL.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 listings and team state.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owner ref; title; description; required skills/roles; duration; teamSize; members[];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swipes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Discovery decisions.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unique compound index {user, project}; action enum interested/pass.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Interest requests and accepted collaborations.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 + user unique; owner; status pending/accepted/rejected.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messages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Durable project conversation.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sender; receiver; project; message; createdAt; optional readAt.</w:t>
            </w:r>
          </w:p>
        </w:tc>
      </w:tr>
    </w:tbl>
    <w:p/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>Critical indexes</w:t>
        <w:br/>
        <w:t>users:      { email: 1 } UNIQUE</w:t>
        <w:br/>
        <w:t>projects:   { status: 1, createdAt: -1 }</w:t>
        <w:br/>
        <w:t>projects:   { owner: 1, status: 1 }</w:t>
        <w:br/>
        <w:t>swipes:     { user: 1, project: 1 } UNIQUE</w:t>
        <w:br/>
        <w:t>swipes:     { user: 1, createdAt: -1 }</w:t>
        <w:br/>
        <w:t>matches:    { project: 1, user: 1 } UNIQUE</w:t>
        <w:br/>
        <w:t>matches:    { owner: 1, status: 1 }</w:t>
        <w:br/>
        <w:t>messages:   { project: 1, createdAt: -1 }</w:t>
      </w:r>
    </w:p>
    <w:p>
      <w:pPr>
        <w:pStyle w:val="Heading1"/>
      </w:pPr>
      <w:r>
        <w:t>8. API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Base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/api/v1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Authorization: Bearer &lt;JWT&gt;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Success envelope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 "success": true, "data": ... }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Error envelope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 "success": false, "error": { "code": "...", "message": "..." } }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Pagination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Cursor-based preferred for feed; page/limit acceptable for MVP dashboards.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Status codes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200 read/update, 201 create, 204 delete where applicable, 400 validation, 401 auth, 403 permission, 404 missing, 409 conflict, 429 rate limit, 500 server.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/auth/register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 account and profile seed.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/auth/login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Authenticate and return access token.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Return authenticated user profile.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Update profile fields.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/projects/feed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Return eligible discovery cards with compatibility score.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 project.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Project details.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Edit project; owner only.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/projects/:id/swipes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Record pass/interest.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/projects/:id/requests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 reads pending requests.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/projects/:id/requests/:userId/accept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Accept interest and create match.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/projects/:id/requests/:userId/reject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Reject interest.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/matches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List current user matches.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Aggregate owned projects and activity.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/trending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Return ranked trending projects.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/projects/:id/messages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Paginated project chat history.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Matched member</w:t>
            </w:r>
          </w:p>
        </w:tc>
      </w:tr>
    </w:tbl>
    <w:p/>
    <w:p>
      <w:pPr>
        <w:pStyle w:val="Heading1"/>
      </w:pPr>
      <w:r>
        <w:t>9. Matching Engine Architecture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>Inputs</w:t>
        <w:br/>
        <w:t xml:space="preserve">  project.requiredSkills</w:t>
        <w:br/>
        <w:t xml:space="preserve">  project.requiredRoles</w:t>
        <w:br/>
        <w:t xml:space="preserve">  project.category / interests</w:t>
        <w:br/>
        <w:t xml:space="preserve">  user.skills</w:t>
        <w:br/>
        <w:t xml:space="preserve">  user.interests</w:t>
        <w:br/>
        <w:t xml:space="preserve">  user.role</w:t>
        <w:br/>
        <w:br/>
        <w:t xml:space="preserve">              ┌───────────────────┐</w:t>
        <w:br/>
        <w:t xml:space="preserve">              │ Skill Match (50%) │</w:t>
        <w:br/>
        <w:t xml:space="preserve">              └─────────┬─────────┘</w:t>
        <w:br/>
        <w:t xml:space="preserve">                        │</w:t>
        <w:br/>
        <w:t xml:space="preserve">              ┌─────────▼─────────┐</w:t>
        <w:br/>
        <w:t xml:space="preserve">              │Interest Match 30% │</w:t>
        <w:br/>
        <w:t xml:space="preserve">              └─────────┬─────────┘</w:t>
        <w:br/>
        <w:t xml:space="preserve">                        │</w:t>
        <w:br/>
        <w:t xml:space="preserve">              ┌─────────▼─────────┐</w:t>
        <w:br/>
        <w:t xml:space="preserve">              │ Role Match (20%)  │</w:t>
        <w:br/>
        <w:t xml:space="preserve">              └─────────┬─────────┘</w:t>
        <w:br/>
        <w:t xml:space="preserve">                        ▼</w:t>
        <w:br/>
        <w:t xml:space="preserve">             compatibilityScore 0..100</w:t>
      </w:r>
    </w:p>
    <w:p>
      <w:pPr>
        <w:pStyle w:val="ListBullet"/>
        <w:spacing w:after="40"/>
      </w:pPr>
      <w:r>
        <w:t>Skill score = matched required skills / required skills × 100. If no required skills exist, define the skill component as 0 rather than inventing a score.</w:t>
      </w:r>
    </w:p>
    <w:p>
      <w:pPr>
        <w:pStyle w:val="ListBullet"/>
        <w:spacing w:after="40"/>
      </w:pPr>
      <w:r>
        <w:t>Interest score = overlapping project interests/category and user interests / project interest target set × 100. For the MVP, category can be treated as a single interest token when projects have one category.</w:t>
      </w:r>
    </w:p>
    <w:p>
      <w:pPr>
        <w:pStyle w:val="ListBullet"/>
        <w:spacing w:after="40"/>
      </w:pPr>
      <w:r>
        <w:t>Role score = 100 when user.role is one of project.requiredRoles, otherwise 0. When a project specifies no required role, role component is 0.</w:t>
      </w:r>
    </w:p>
    <w:p>
      <w:pPr>
        <w:pStyle w:val="ListBullet"/>
        <w:spacing w:after="40"/>
      </w:pPr>
      <w:r>
        <w:t>Final score = 0.50 × skill + 0.30 × interest + 0.20 × role. Round to nearest whole number for display.</w:t>
      </w:r>
    </w:p>
    <w:p>
      <w:pPr>
        <w:pStyle w:val="ListBullet"/>
        <w:spacing w:after="40"/>
      </w:pPr>
      <w:r>
        <w:t>Compute score on feed retrieval or during response assembly; do not persist compatibility in the MVP unless performance profiling proves it necessary.</w:t>
      </w:r>
    </w:p>
    <w:p>
      <w:pPr>
        <w:pStyle w:val="ListBullet"/>
        <w:spacing w:after="40"/>
      </w:pPr>
      <w:r>
        <w:t>Feed eligibility must exclude the project owner, full projects, the user's previously swiped projects, and closed/archived projects.</w:t>
      </w:r>
    </w:p>
    <w:p>
      <w:pPr>
        <w:pStyle w:val="Heading1"/>
      </w:pPr>
      <w:r>
        <w:t>10. Swipe / Match State Machine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>User -&gt; project</w:t>
        <w:br/>
        <w:t xml:space="preserve">   │</w:t>
        <w:br/>
        <w:t xml:space="preserve">   ├── PASS ───────────────► Swipe(action=pass) ──► no match</w:t>
        <w:br/>
        <w:t xml:space="preserve">   │</w:t>
        <w:br/>
        <w:t xml:space="preserve">   └── INTERESTED ─────────► Swipe(action=interested)</w:t>
        <w:br/>
        <w:t xml:space="preserve">                                  │</w:t>
        <w:br/>
        <w:t xml:space="preserve">                                  ▼</w:t>
        <w:br/>
        <w:t xml:space="preserve">                         Match(status=pending)</w:t>
        <w:br/>
        <w:t xml:space="preserve">                                  │</w:t>
        <w:br/>
        <w:t xml:space="preserve">                    owner accepts / rejects</w:t>
        <w:br/>
        <w:t xml:space="preserve">                         │             │</w:t>
        <w:br/>
        <w:t xml:space="preserve">                         ▼             ▼</w:t>
        <w:br/>
        <w:t xml:space="preserve">              Match(accepted)   Match(rejected)</w:t>
        <w:br/>
        <w:t xml:space="preserve">                         │</w:t>
        <w:br/>
        <w:t xml:space="preserve">                         ▼</w:t>
        <w:br/>
        <w:t xml:space="preserve">                  chat authorized</w:t>
      </w:r>
    </w:p>
    <w:p>
      <w:pPr>
        <w:pStyle w:val="ListBullet"/>
        <w:spacing w:after="40"/>
      </w:pPr>
      <w:r>
        <w:t>Record the swipe before returning success so the feed cannot immediately re-present the same card.</w:t>
      </w:r>
    </w:p>
    <w:p>
      <w:pPr>
        <w:pStyle w:val="ListBullet"/>
        <w:spacing w:after="40"/>
      </w:pPr>
      <w:r>
        <w:t>Create a pending Match only for interested actions; passes require only Swipe persistence.</w:t>
      </w:r>
    </w:p>
    <w:p>
      <w:pPr>
        <w:pStyle w:val="ListBullet"/>
        <w:spacing w:after="40"/>
      </w:pPr>
      <w:r>
        <w:t>Acceptance must re-check project capacity atomically before changing Match to accepted and adding the user to Project.members.</w:t>
      </w:r>
    </w:p>
    <w:p>
      <w:pPr>
        <w:pStyle w:val="ListBullet"/>
        <w:spacing w:after="40"/>
      </w:pPr>
      <w:r>
        <w:t>Rejection updates the existing pending request rather than creating another document.</w:t>
      </w:r>
    </w:p>
    <w:p>
      <w:pPr>
        <w:pStyle w:val="ListBullet"/>
        <w:spacing w:after="40"/>
      </w:pPr>
      <w:r>
        <w:t>Accepted matches enable chat; rejected or pending users cannot send project messages.</w:t>
      </w:r>
    </w:p>
    <w:p>
      <w:pPr>
        <w:pStyle w:val="Heading1"/>
      </w:pPr>
      <w:r>
        <w:t>11. Chat Architecture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>React Native</w:t>
        <w:br/>
        <w:t xml:space="preserve">   │ socket.io-client</w:t>
        <w:br/>
        <w:t xml:space="preserve">   ▼</w:t>
        <w:br/>
        <w:t>Socket handshake with JWT</w:t>
        <w:br/>
        <w:t xml:space="preserve">   │</w:t>
        <w:br/>
        <w:t xml:space="preserve">   ▼</w:t>
        <w:br/>
        <w:t>Server socket auth middleware</w:t>
        <w:br/>
        <w:t xml:space="preserve">   │</w:t>
        <w:br/>
        <w:t xml:space="preserve">   ▼</w:t>
        <w:br/>
        <w:t>Join room: project:&lt;projectId&gt;</w:t>
        <w:br/>
        <w:t xml:space="preserve">   │</w:t>
        <w:br/>
        <w:t xml:space="preserve">   ├── send_message {projectId, text}</w:t>
        <w:br/>
        <w:t xml:space="preserve">   │       │</w:t>
        <w:br/>
        <w:t xml:space="preserve">   │       ├── authorize matched member</w:t>
        <w:br/>
        <w:t xml:space="preserve">   │       ├── validate length / content</w:t>
        <w:br/>
        <w:t xml:space="preserve">   │       ├── persist Message</w:t>
        <w:br/>
        <w:t xml:space="preserve">   │       └── emit new_message to room</w:t>
        <w:br/>
        <w:t xml:space="preserve">   │</w:t>
        <w:br/>
        <w:t xml:space="preserve">   └── disconnect / reconnect handled by client</w:t>
      </w:r>
    </w:p>
    <w:p>
      <w:pPr>
        <w:pStyle w:val="ListBullet"/>
        <w:spacing w:after="40"/>
      </w:pPr>
      <w:r>
        <w:t>The server must never trust a projectId supplied by the client; membership is verified from Match/Project state.</w:t>
      </w:r>
    </w:p>
    <w:p>
      <w:pPr>
        <w:pStyle w:val="ListBullet"/>
        <w:spacing w:after="40"/>
      </w:pPr>
      <w:r>
        <w:t>Persist the message before broadcasting so a successful UI send corresponds to durable state.</w:t>
      </w:r>
    </w:p>
    <w:p>
      <w:pPr>
        <w:pStyle w:val="ListBullet"/>
        <w:spacing w:after="40"/>
      </w:pPr>
      <w:r>
        <w:t>Use message IDs generated by MongoDB/ObjectId to support deduplication on retries.</w:t>
      </w:r>
    </w:p>
    <w:p>
      <w:pPr>
        <w:pStyle w:val="ListBullet"/>
        <w:spacing w:after="40"/>
      </w:pPr>
      <w:r>
        <w:t>For the MVP, typing indicators, read receipts, message editing, reactions, attachments, and presence are excluded.</w:t>
      </w:r>
    </w:p>
    <w:p>
      <w:pPr>
        <w:pStyle w:val="ListBullet"/>
        <w:spacing w:after="40"/>
      </w:pPr>
      <w:r>
        <w:t>Rest remains available for history pagination so reconnecting clients do not depend on websocket event replay.</w:t>
      </w:r>
    </w:p>
    <w:p>
      <w:pPr>
        <w:pStyle w:val="Heading1"/>
      </w:pPr>
      <w:r>
        <w:t>12. Trending Architecture</w:t>
      </w:r>
    </w:p>
    <w:p>
      <w:pPr>
        <w:pStyle w:val="ListBullet"/>
        <w:spacing w:after="40"/>
      </w:pPr>
      <w:r>
        <w:t>MVP ranking uses a simple score based on number of interests, number of accepted matches, and recent activity.</w:t>
      </w:r>
    </w:p>
    <w:p>
      <w:pPr>
        <w:pStyle w:val="ListBullet"/>
        <w:spacing w:after="40"/>
      </w:pPr>
      <w:r>
        <w:t>A deterministic implementation is recommended: trendingScore = interestedCount + acceptedMatchCount + recencyBoost.</w:t>
      </w:r>
    </w:p>
    <w:p>
      <w:pPr>
        <w:pStyle w:val="ListBullet"/>
        <w:spacing w:after="40"/>
      </w:pPr>
      <w:r>
        <w:t>Recency boost can be a small bounded value such as max(0, 7 - ageInDays), preventing one old project from dominating forever.</w:t>
      </w:r>
    </w:p>
    <w:p>
      <w:pPr>
        <w:pStyle w:val="ListBullet"/>
        <w:spacing w:after="40"/>
      </w:pPr>
      <w:r>
        <w:t>Counts may be computed by aggregation for MVP. Add denormalized counters only when profiling shows the aggregation is a bottleneck.</w:t>
      </w:r>
    </w:p>
    <w:p>
      <w:pPr>
        <w:pStyle w:val="ListBullet"/>
        <w:spacing w:after="40"/>
      </w:pPr>
      <w:r>
        <w:t>Cache is optional; do not introduce Redis solely for trending in a 10-day build.</w:t>
      </w:r>
    </w:p>
    <w:p>
      <w:pPr>
        <w:pStyle w:val="Heading1"/>
      </w:pPr>
      <w:r>
        <w:t>13. Authentication &amp;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Passwords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Hash with bcrypt/argon2; never store plaintext.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JWT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Short-lived access token; sign with environment secret; validate issuer/audience if configured.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Middleware extracts user identity; service layer enforces ownership and match permissions.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Input 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Schema validation on every POST/PATCH route; trim strings; enforce max lengths.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Rate limiting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Apply to login, register, swipe, and message-send endpoints/events.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Allow only configured mobile/web origins where applicable; do not use wildcard in production APIs with credentials.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Environment variables; never commit .env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Structured logs without passwords, tokens, or message content where avoidable.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Abuse 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Basic block/report extension point; for MVP implement defensive validation and rate limiting.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 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least-privileged MongoDB credentials and TLS when hosted externally.</w:t>
            </w:r>
          </w:p>
        </w:tc>
      </w:tr>
    </w:tbl>
    <w:p/>
    <w:p>
      <w:pPr>
        <w:pStyle w:val="Heading1"/>
      </w:pPr>
      <w:r>
        <w:t>14. External / Third-Party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MVP status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Architecture use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MongoDB Atlas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Recommended / required hosted DB if not self-hosted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Primary database service.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Local MongoDB for development.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Socket.io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Required library, not external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Realtime chat transport.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REST messaging fallback if time runs out.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Expo SecureStore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Recommended client library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JWT persistence on device.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AsyncStorage only for non-sensitive data; avoid for auth token if possible.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Cloud image storage (Cloudinary/S3)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Project images and avatars without storing binaries in MongoDB.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Remote URL or generated placeholder; image uploads can be deferred.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Push notifications (Expo Notifications / FCM/APNs)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Notify owner of new interest or accepted match.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In-app notifications only.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GitHub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Explicitly excluded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Do not integrate; only store user-provided GitHub URL.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None required.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OAuth providers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Explicitly excluded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Google/GitHub login in MVP.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Email/password auth.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AI/recommendation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Explicitly excluded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Matching remains deterministic.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Rule-based compatibility formula.</w:t>
            </w:r>
          </w:p>
        </w:tc>
      </w:tr>
    </w:tbl>
    <w:p/>
    <w:p>
      <w:pPr>
        <w:pStyle w:val="Heading1"/>
      </w:pPr>
      <w:r>
        <w:t>15. Deployment Architecture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 xml:space="preserve">             Internet</w:t>
        <w:br/>
        <w:t xml:space="preserve">                │</w:t>
        <w:br/>
        <w:t xml:space="preserve">          HTTPS / WSS</w:t>
        <w:br/>
        <w:t xml:space="preserve">                │</w:t>
        <w:br/>
        <w:t xml:space="preserve">        ┌───────▼────────┐</w:t>
        <w:br/>
        <w:t xml:space="preserve">        │ Mobile Client   │</w:t>
        <w:br/>
        <w:t xml:space="preserve">        │ Expo application│</w:t>
        <w:br/>
        <w:t xml:space="preserve">        └───────┬────────┘</w:t>
        <w:br/>
        <w:t xml:space="preserve">                │</w:t>
        <w:br/>
        <w:t xml:space="preserve">        ┌───────▼────────┐</w:t>
        <w:br/>
        <w:t xml:space="preserve">        │ Node/Express    │</w:t>
        <w:br/>
        <w:t xml:space="preserve">        │ + Socket.io     │</w:t>
        <w:br/>
        <w:t xml:space="preserve">        └───────┬────────┘</w:t>
        <w:br/>
        <w:t xml:space="preserve">                │ TLS</w:t>
        <w:br/>
        <w:t xml:space="preserve">        ┌───────▼────────┐</w:t>
        <w:br/>
        <w:t xml:space="preserve">        │ MongoDB Atlas   │</w:t>
        <w:br/>
        <w:t xml:space="preserve">        └─────────────────┘</w:t>
        <w:br/>
        <w:br/>
        <w:t>Recommended simple deployment:</w:t>
        <w:br/>
        <w:t>- Mobile: Expo EAS / app distribution</w:t>
        <w:br/>
        <w:t>- Backend: Render / Railway / Fly.io / equivalent Node host</w:t>
        <w:br/>
        <w:t>- Database: MongoDB Atlas</w:t>
        <w:br/>
        <w:t>- Optional images: Cloudinary / S3</w:t>
      </w:r>
    </w:p>
    <w:p>
      <w:pPr>
        <w:pStyle w:val="ListBullet"/>
        <w:spacing w:after="40"/>
      </w:pPr>
      <w:r>
        <w:t>Use one backend instance for the MVP so socket room state remains local and no adapter is required.</w:t>
      </w:r>
    </w:p>
    <w:p>
      <w:pPr>
        <w:pStyle w:val="ListBullet"/>
        <w:spacing w:after="40"/>
      </w:pPr>
      <w:r>
        <w:t>When scaling to multiple backend instances, add a Socket.io Redis adapter and centralized session/event infrastructure; this is explicitly future work.</w:t>
      </w:r>
    </w:p>
    <w:p>
      <w:pPr>
        <w:pStyle w:val="ListBullet"/>
        <w:spacing w:after="40"/>
      </w:pPr>
      <w:r>
        <w:t>Use HTTPS/WSS in all non-local environments.</w:t>
      </w:r>
    </w:p>
    <w:p>
      <w:pPr>
        <w:pStyle w:val="ListBullet"/>
        <w:spacing w:after="40"/>
      </w:pPr>
      <w:r>
        <w:t>Keep API, database, and optional object-storage credentials in environment configuration.</w:t>
      </w:r>
    </w:p>
    <w:p>
      <w:pPr>
        <w:pStyle w:val="Heading1"/>
      </w:pPr>
      <w:r>
        <w:t>16. Availability, Reliability &amp;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API returns 503 for data-dependent operations; client shows retry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Socket disconnect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Client marks chat offline/reconnecting; queued sends are not silently considered delivered.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Duplicate swipe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Unique index prevents duplicates; return idempotent success or 409 according to endpoint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Concurrent accept at capacity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Transaction/session or conditional update prevents exceeding teamSize.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Expired/invalid JWT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Return 401; client clears auth and routes to login.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deleted/archived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Exclude from discovery and block new interests.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Message persistence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 not emit success event; client can retry using message intent/idempotency token if implemented.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Network timeout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Client retries safe GET requests; mutations should avoid blind retries without idempotency protection.</w:t>
            </w:r>
          </w:p>
        </w:tc>
      </w:tr>
    </w:tbl>
    <w:p/>
    <w:p>
      <w:pPr>
        <w:pStyle w:val="Heading1"/>
      </w:pPr>
      <w:r>
        <w:t>17. Observability &amp; Diagnostics</w:t>
      </w:r>
    </w:p>
    <w:p>
      <w:pPr>
        <w:pStyle w:val="ListBullet"/>
        <w:spacing w:after="40"/>
      </w:pPr>
      <w:r>
        <w:t>Log request method, route, status, latency, request ID, and authenticated user ID where appropriate.</w:t>
      </w:r>
    </w:p>
    <w:p>
      <w:pPr>
        <w:pStyle w:val="ListBullet"/>
        <w:spacing w:after="40"/>
      </w:pPr>
      <w:r>
        <w:t>Log critical domain transitions: project creation, interest, accept/reject, match creation, and socket connect/disconnect.</w:t>
      </w:r>
    </w:p>
    <w:p>
      <w:pPr>
        <w:pStyle w:val="ListBullet"/>
        <w:spacing w:after="40"/>
      </w:pPr>
      <w:r>
        <w:t>Never log passwords, JWTs, or full private message content.</w:t>
      </w:r>
    </w:p>
    <w:p>
      <w:pPr>
        <w:pStyle w:val="ListBullet"/>
        <w:spacing w:after="40"/>
      </w:pPr>
      <w:r>
        <w:t>Add a /health endpoint that checks process health and a lightweight database ping.</w:t>
      </w:r>
    </w:p>
    <w:p>
      <w:pPr>
        <w:pStyle w:val="ListBullet"/>
        <w:spacing w:after="40"/>
      </w:pPr>
      <w:r>
        <w:t>For the MVP, console + structured JSON logs are sufficient; a hosted error tracker can be added without changing domain architecture.</w:t>
      </w:r>
    </w:p>
    <w:p>
      <w:pPr>
        <w:pStyle w:val="Heading1"/>
      </w:pPr>
      <w:r>
        <w:t>18. Security Boundaries /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Matched member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Unauthenticated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View discovery feed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Create project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Edit own project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View pending requests for project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Accept/reject request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View project chat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Send project message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Update own profile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</w:tbl>
    <w:p/>
    <w:p>
      <w:pPr>
        <w:pStyle w:val="Heading1"/>
      </w:pPr>
      <w:r>
        <w:t>19. Key Sequence: Interest to Match</w:t>
      </w:r>
    </w:p>
    <w:p>
      <w:pPr>
        <w:spacing w:before="80" w:after="120"/>
        <w:ind w:left="360" w:right="360"/>
        <w:shd w:fill="F3F5F7"/>
      </w:pPr>
      <w:r>
        <w:rPr>
          <w:rFonts w:ascii="Courier New" w:hAnsi="Courier New"/>
          <w:sz w:val="16"/>
        </w:rPr>
        <w:t>1. Client POST /projects/:id/swipes { action: "interested" }</w:t>
        <w:br/>
        <w:t>2. API authenticates JWT.</w:t>
        <w:br/>
        <w:t>3. API loads project + current user.</w:t>
        <w:br/>
        <w:t>4. API verifies user != owner, project active, capacity available, and no prior swipe.</w:t>
        <w:br/>
        <w:t>5. API inserts Swipe.</w:t>
        <w:br/>
        <w:t>6. API inserts Match(status=pending).</w:t>
        <w:br/>
        <w:t>7. API returns 201 with request state + compatibilityScore.</w:t>
        <w:br/>
        <w:t>8. Owner dashboard reads pending requests.</w:t>
        <w:br/>
        <w:t>9. Owner POST /projects/:id/requests/:userId/accept.</w:t>
        <w:br/>
        <w:t>10. API verifies owner + pending match + remaining capacity.</w:t>
        <w:br/>
        <w:t>11. API updates Match -&gt; accepted and adds member to Project.members.</w:t>
        <w:br/>
        <w:t>12. API emits optional realtime match event to recipient if socket is connected.</w:t>
        <w:br/>
        <w:t>13. Both users can now join project:&lt;projectId&gt; chat room.</w:t>
      </w:r>
    </w:p>
    <w:p>
      <w:pPr>
        <w:pStyle w:val="Heading1"/>
      </w:pPr>
      <w:r>
        <w:t>20. State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Authoritative system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 JWT validation + User 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User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lifecycle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Project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Swipe 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Swipe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Pending / accepted / rejected collaboration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Match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Team capacity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Project + transactional/conditional update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Compatibility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 matching service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Chat 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MongoDB Message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Current socket connection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Socket.io runtime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UI loading/modal/card position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 Native client only</w:t>
            </w:r>
          </w:p>
        </w:tc>
      </w:tr>
    </w:tbl>
    <w:p/>
    <w:p>
      <w:pPr>
        <w:pStyle w:val="Heading1"/>
      </w:pPr>
      <w:r>
        <w:t>21.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Matching score, role/skill overlap, trending score, validation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 -&gt; protected route, project creation, swipe uniqueness, accept capacity, chat authorization.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API contract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codes, response shapes, error codes, pagination.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Authenticated socket connection, room membership, send/persist/broadcast, unauthorized room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Navigation guards, swipe/buttons, loading/error/empty states, chat reconnect UX.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Manual acceptance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End-to-end scenario from registration through project creation, interest, acceptance, match, and chat.</w:t>
            </w:r>
          </w:p>
        </w:tc>
      </w:tr>
    </w:tbl>
    <w:p/>
    <w:p>
      <w:pPr>
        <w:pStyle w:val="Heading1"/>
      </w:pPr>
      <w:r>
        <w:t>22. 10-Day Architecture-Driven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Technical deliverable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Repository, Expo app, Express server, MongoDB connection, environment config.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Both apps run locally and health check passes.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 + User schema + protected navigation.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Register/login/profile read/write work.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 schema + CRUD + ownership.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Create/edit/view project works.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Discovery feed + swipe persistence.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Cards render and duplicate swipes are prevented.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Matching engine + pending requests.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Compatibility displayed and owner sees requests.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Accept/reject + dashboard + match list.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Capacity and match state transitions work.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Socket.io chat + message persistence.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Matched users can exchange messages.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Trending + polish + notifications (optional).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Trending works; optional alert path added only if stable.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Security hardening + integration tests + deployment.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 flows work on deployed backend and test 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Bug fixes + demo dataset + viva documentation.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 blocking defects; full demo path rehearsed.</w:t>
            </w:r>
          </w:p>
        </w:tc>
      </w:tr>
    </w:tbl>
    <w:p/>
    <w:p>
      <w:pPr>
        <w:pStyle w:val="Heading1"/>
      </w:pPr>
      <w:r>
        <w:t>23. Scalability Path Beyond MVP</w:t>
      </w:r>
    </w:p>
    <w:p>
      <w:pPr>
        <w:pStyle w:val="ListBullet"/>
        <w:spacing w:after="40"/>
      </w:pPr>
      <w:r>
        <w:t>If feed aggregation becomes slow, introduce precomputed compatibility candidates or a search index rather than immediately creating microservices.</w:t>
      </w:r>
    </w:p>
    <w:p>
      <w:pPr>
        <w:pStyle w:val="ListBullet"/>
        <w:spacing w:after="40"/>
      </w:pPr>
      <w:r>
        <w:t>If websocket traffic exceeds one instance, add Redis as the Socket.io adapter and use multiple stateless API/socket nodes.</w:t>
      </w:r>
    </w:p>
    <w:p>
      <w:pPr>
        <w:pStyle w:val="ListBullet"/>
        <w:spacing w:after="40"/>
      </w:pPr>
      <w:r>
        <w:t>If notifications become substantial, introduce a queue/worker process for push/email jobs.</w:t>
      </w:r>
    </w:p>
    <w:p>
      <w:pPr>
        <w:pStyle w:val="ListBullet"/>
        <w:spacing w:after="40"/>
      </w:pPr>
      <w:r>
        <w:t>If project images become numerous, move all binary assets to object storage + CDN and store only URLs in MongoDB.</w:t>
      </w:r>
    </w:p>
    <w:p>
      <w:pPr>
        <w:pStyle w:val="ListBullet"/>
        <w:spacing w:after="40"/>
      </w:pPr>
      <w:r>
        <w:t>If recommendation quality becomes a product differentiator, replace the deterministic matcher with a dedicated recommendation service while preserving the same compatibility API contract.</w:t>
      </w:r>
    </w:p>
    <w:p>
      <w:pPr>
        <w:pStyle w:val="Heading1"/>
      </w:pPr>
      <w:r>
        <w:t>24. Architectural Non-Goals for the 10-Day MVP</w:t>
      </w:r>
    </w:p>
    <w:p>
      <w:pPr>
        <w:pStyle w:val="ListBullet"/>
        <w:spacing w:after="40"/>
      </w:pPr>
      <w:r>
        <w:t>No microservices.</w:t>
      </w:r>
    </w:p>
    <w:p>
      <w:pPr>
        <w:pStyle w:val="ListBullet"/>
        <w:spacing w:after="40"/>
      </w:pPr>
      <w:r>
        <w:t>No Redis requirement.</w:t>
      </w:r>
    </w:p>
    <w:p>
      <w:pPr>
        <w:pStyle w:val="ListBullet"/>
        <w:spacing w:after="40"/>
      </w:pPr>
      <w:r>
        <w:t>No GraphQL.</w:t>
      </w:r>
    </w:p>
    <w:p>
      <w:pPr>
        <w:pStyle w:val="ListBullet"/>
        <w:spacing w:after="40"/>
      </w:pPr>
      <w:r>
        <w:t>No Kubernetes.</w:t>
      </w:r>
    </w:p>
    <w:p>
      <w:pPr>
        <w:pStyle w:val="ListBullet"/>
        <w:spacing w:after="40"/>
      </w:pPr>
      <w:r>
        <w:t>No AI recommendation service.</w:t>
      </w:r>
    </w:p>
    <w:p>
      <w:pPr>
        <w:pStyle w:val="ListBullet"/>
        <w:spacing w:after="40"/>
      </w:pPr>
      <w:r>
        <w:t>No OAuth.</w:t>
      </w:r>
    </w:p>
    <w:p>
      <w:pPr>
        <w:pStyle w:val="ListBullet"/>
        <w:spacing w:after="40"/>
      </w:pPr>
      <w:r>
        <w:t>No GitHub API integration.</w:t>
      </w:r>
    </w:p>
    <w:p>
      <w:pPr>
        <w:pStyle w:val="ListBullet"/>
        <w:spacing w:after="40"/>
      </w:pPr>
      <w:r>
        <w:t>No video calling.</w:t>
      </w:r>
    </w:p>
    <w:p>
      <w:pPr>
        <w:pStyle w:val="ListBullet"/>
        <w:spacing w:after="40"/>
      </w:pPr>
      <w:r>
        <w:t>No complex notification pipeline.</w:t>
      </w:r>
    </w:p>
    <w:p>
      <w:pPr>
        <w:pStyle w:val="ListBullet"/>
        <w:spacing w:after="40"/>
      </w:pPr>
      <w:r>
        <w:t>No full project-management suite.</w:t>
      </w:r>
    </w:p>
    <w:p>
      <w:pPr>
        <w:pStyle w:val="ListBullet"/>
        <w:spacing w:after="40"/>
      </w:pPr>
      <w:r>
        <w:t>No payments.</w:t>
      </w:r>
    </w:p>
    <w:p>
      <w:pPr>
        <w:pStyle w:val="ListBullet"/>
        <w:spacing w:after="40"/>
      </w:pPr>
      <w:r>
        <w:t>No social graph/followers/stories/comments/likes.</w:t>
      </w:r>
    </w:p>
    <w:p>
      <w:pPr>
        <w:pStyle w:val="Heading1"/>
      </w:pPr>
      <w:r>
        <w:t>25. Final Architecture Recommendation</w:t>
      </w:r>
    </w:p>
    <w:p>
      <w:pPr>
        <w:pStyle w:val="ListBullet"/>
        <w:spacing w:after="40"/>
      </w:pPr>
      <w:r>
        <w:t>Build a modular monolith: React Native/Expo -&gt; Express/Node -&gt; MongoDB.</w:t>
      </w:r>
    </w:p>
    <w:p>
      <w:pPr>
        <w:pStyle w:val="ListBullet"/>
        <w:spacing w:after="40"/>
      </w:pPr>
      <w:r>
        <w:t>Use Socket.io as a narrow, authenticated real-time layer for project chat; persist all messages in MongoDB.</w:t>
      </w:r>
    </w:p>
    <w:p>
      <w:pPr>
        <w:pStyle w:val="ListBullet"/>
        <w:spacing w:after="40"/>
      </w:pPr>
      <w:r>
        <w:t>Keep matching deterministic and backend-owned: 50% skills, 30% interests, 20% role.</w:t>
      </w:r>
    </w:p>
    <w:p>
      <w:pPr>
        <w:pStyle w:val="ListBullet"/>
        <w:spacing w:after="40"/>
      </w:pPr>
      <w:r>
        <w:t>Use MongoDB uniqueness constraints and conditional updates to protect workflow integrity.</w:t>
      </w:r>
    </w:p>
    <w:p>
      <w:pPr>
        <w:pStyle w:val="ListBullet"/>
        <w:spacing w:after="40"/>
      </w:pPr>
      <w:r>
        <w:t>Make optional third-party services additive rather than required: cloud image storage and push notifications can be added without changing core business logic.</w:t>
      </w:r>
    </w:p>
    <w:p>
      <w:pPr>
        <w:pStyle w:val="ListBullet"/>
        <w:spacing w:after="40"/>
      </w:pPr>
      <w:r>
        <w:t>Optimize for demo reliability first; only introduce Redis, queues, search, or microservices when there is measured need.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Technical Architecture Plan | Project Collaboration &amp; Skill-Matching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