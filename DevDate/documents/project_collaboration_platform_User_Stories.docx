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6"/>
        </w:rPr>
        <w:t>USER STORIES</w:t>
      </w:r>
    </w:p>
    <w:p>
      <w:pPr>
        <w:jc w:val="center"/>
      </w:pPr>
      <w:r>
        <w:rPr>
          <w:b/>
          <w:sz w:val="28"/>
        </w:rPr>
        <w:t>Project Collaboration &amp; Team Matching Platform</w:t>
      </w:r>
    </w:p>
    <w:p>
      <w:pPr>
        <w:jc w:val="center"/>
      </w:pPr>
      <w:r>
        <w:rPr>
          <w:i/>
          <w:sz w:val="20"/>
        </w:rPr>
        <w:t>Product-focused scenarios for developers, QA, UX, and implementation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EFF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Document Type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User Stories</w:t>
            </w:r>
          </w:p>
        </w:tc>
      </w:tr>
      <w:tr>
        <w:tc>
          <w:tcPr>
            <w:tcW w:type="dxa" w:w="5112"/>
            <w:vAlign w:val="center"/>
            <w:shd w:fill="EAEFF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Scope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10-day college-project MVP</w:t>
            </w:r>
          </w:p>
        </w:tc>
      </w:tr>
      <w:tr>
        <w:tc>
          <w:tcPr>
            <w:tcW w:type="dxa" w:w="5112"/>
            <w:vAlign w:val="center"/>
            <w:shd w:fill="EAEFF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Primary Client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React Native / Expo mobile application</w:t>
            </w:r>
          </w:p>
        </w:tc>
      </w:tr>
      <w:tr>
        <w:tc>
          <w:tcPr>
            <w:tcW w:type="dxa" w:w="5112"/>
            <w:vAlign w:val="center"/>
            <w:shd w:fill="EAEFF5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Node.js + Express.js + MongoDB + Socket.io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This document translates the product requirements into simple, scenario-based user stories. Each story describes a user goal from the customer's perspective and includes enough context for developers and QA to understand the expected functional behavior without prescribing implementation details.</w:t>
      </w:r>
    </w:p>
    <w:p>
      <w:pPr>
        <w:pStyle w:val="Heading1"/>
      </w:pPr>
      <w:r>
        <w:t>2. Story Format</w:t>
      </w:r>
    </w:p>
    <w:p>
      <w:r>
        <w:t>Each story follows the format: As a [user], I want [goal], so that [benefit]. Acceptance criteria are written as observable outcomes and should be used to guide implementation and testing.</w:t>
      </w:r>
    </w:p>
    <w:p>
      <w:pPr>
        <w:pStyle w:val="Heading1"/>
      </w:pPr>
      <w:r>
        <w:t>3.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Student / Builder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Creates a profile, discovers projects, expresses interest, and joins matched teams.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Project Owner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Creates and manages a project, reviews interested users, and accepts or rejects applicants.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Matched Teammate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Communicates with project members through the project chat after a match.</w:t>
            </w:r>
          </w:p>
        </w:tc>
      </w:tr>
    </w:tbl>
    <w:p>
      <w:pPr>
        <w:pStyle w:val="Heading1"/>
      </w:pPr>
      <w:r>
        <w:t>4. Story Inventory</w:t>
      </w:r>
    </w:p>
    <w:p>
      <w:r>
        <w:rPr>
          <w:b/>
        </w:rPr>
        <w:t>Total stories: 43  |  Must: 36  |  Should: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Epic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Stories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Priority focus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Account &amp; Profile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Core MVP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Project Creation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Core MVP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Discovery &amp; Project Feed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Core MVP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Matching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Core MVP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Interest, Acceptance &amp; Match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Core MVP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Chat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Core MVP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Dashboard &amp; Matches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Core MVP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Trending Projects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Scope control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Notifications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Core MVP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Security, Validation &amp; Reliability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Core MVP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Deliberate MVP Exclusions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Scope control</w:t>
            </w:r>
          </w:p>
        </w:tc>
      </w:tr>
    </w:tbl>
    <w:p>
      <w:r>
        <w:br w:type="page"/>
      </w:r>
    </w:p>
    <w:p>
      <w:pPr>
        <w:pStyle w:val="Heading1"/>
      </w:pPr>
      <w:r>
        <w:t>5. Detailed User Stories</w:t>
      </w:r>
    </w:p>
    <w:p>
      <w:pPr>
        <w:pStyle w:val="Heading2"/>
      </w:pPr>
      <w:r>
        <w:t>EPIC 1 — Account &amp; Profile</w:t>
      </w:r>
    </w:p>
    <w:p>
      <w:pPr>
        <w:pStyle w:val="Heading3"/>
      </w:pPr>
      <w:r>
        <w:t>US-01 — Create an account</w:t>
      </w:r>
    </w:p>
    <w:p>
      <w:pPr>
        <w:spacing w:after="40"/>
      </w:pPr>
      <w:r>
        <w:rPr>
          <w:b/>
        </w:rPr>
        <w:t>As a student, I want to register with my basic account details, so that I can use the project matching platform.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A valid registration creates one user account.</w:t>
      </w:r>
    </w:p>
    <w:p>
      <w:pPr>
        <w:pStyle w:val="ListBullet"/>
        <w:spacing w:after="0"/>
      </w:pPr>
      <w:r>
        <w:t>Required fields are validated before submission.</w:t>
      </w:r>
    </w:p>
    <w:p>
      <w:pPr>
        <w:pStyle w:val="ListBullet"/>
        <w:spacing w:after="0"/>
      </w:pPr>
      <w:r>
        <w:t>Duplicate email registration is rejected.</w:t>
      </w:r>
    </w:p>
    <w:p>
      <w:pPr>
        <w:pStyle w:val="ListBullet"/>
        <w:spacing w:after="0"/>
      </w:pPr>
      <w:r>
        <w:t>After successful registration, the user can proceed to profile setup.</w:t>
      </w:r>
    </w:p>
    <w:p/>
    <w:p>
      <w:pPr>
        <w:pStyle w:val="Heading3"/>
      </w:pPr>
      <w:r>
        <w:t>US-02 — Select a development role</w:t>
      </w:r>
    </w:p>
    <w:p>
      <w:pPr>
        <w:spacing w:after="40"/>
      </w:pPr>
      <w:r>
        <w:rPr>
          <w:b/>
        </w:rPr>
        <w:t>As a user, I want to select my primary role, so that projects can find teammates with the skills they need.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Role options include Frontend Developer, Backend Developer, Full Stack Developer, AI/ML, UI/UX, Android/iOS, and other configured roles.</w:t>
      </w:r>
    </w:p>
    <w:p>
      <w:pPr>
        <w:pStyle w:val="ListBullet"/>
        <w:spacing w:after="0"/>
      </w:pPr>
      <w:r>
        <w:t>The selected role is stored in the user profile.</w:t>
      </w:r>
    </w:p>
    <w:p>
      <w:pPr>
        <w:pStyle w:val="ListBullet"/>
        <w:spacing w:after="0"/>
      </w:pPr>
      <w:r>
        <w:t>The role can be displayed on the profile and used in matching.</w:t>
      </w:r>
    </w:p>
    <w:p/>
    <w:p>
      <w:pPr>
        <w:pStyle w:val="Heading3"/>
      </w:pPr>
      <w:r>
        <w:t>US-03 — Add skills</w:t>
      </w:r>
    </w:p>
    <w:p>
      <w:pPr>
        <w:spacing w:after="40"/>
      </w:pPr>
      <w:r>
        <w:rPr>
          <w:b/>
        </w:rPr>
        <w:t>As a user, I want to select my technical skills, so that the platform can compare them with project requirements.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Skills can include React, Node.js, MongoDB, Python, Figma, Java, and other configured skills.</w:t>
      </w:r>
    </w:p>
    <w:p>
      <w:pPr>
        <w:pStyle w:val="ListBullet"/>
        <w:spacing w:after="0"/>
      </w:pPr>
      <w:r>
        <w:t>Multiple skills can be selected.</w:t>
      </w:r>
    </w:p>
    <w:p>
      <w:pPr>
        <w:pStyle w:val="ListBullet"/>
        <w:spacing w:after="0"/>
      </w:pPr>
      <w:r>
        <w:t>Selected skills are saved to the profile.</w:t>
      </w:r>
    </w:p>
    <w:p>
      <w:pPr>
        <w:pStyle w:val="ListBullet"/>
        <w:spacing w:after="0"/>
      </w:pPr>
      <w:r>
        <w:t>The same skill is not stored twice.</w:t>
      </w:r>
    </w:p>
    <w:p/>
    <w:p>
      <w:pPr>
        <w:pStyle w:val="Heading3"/>
      </w:pPr>
      <w:r>
        <w:t>US-04 — Add interests</w:t>
      </w:r>
    </w:p>
    <w:p>
      <w:pPr>
        <w:spacing w:after="40"/>
      </w:pPr>
      <w:r>
        <w:rPr>
          <w:b/>
        </w:rPr>
        <w:t>As a user, I want to select my technical interests, so that projects aligned with my interests are more relevant to me.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Interests include AI, Web Development, Mobile Apps, Cybersecurity, FinTech, Gaming, and other configured interests.</w:t>
      </w:r>
    </w:p>
    <w:p>
      <w:pPr>
        <w:pStyle w:val="ListBullet"/>
        <w:spacing w:after="0"/>
      </w:pPr>
      <w:r>
        <w:t>Multiple interests can be selected.</w:t>
      </w:r>
    </w:p>
    <w:p>
      <w:pPr>
        <w:pStyle w:val="ListBullet"/>
        <w:spacing w:after="0"/>
      </w:pPr>
      <w:r>
        <w:t>Selections persist after app restart.</w:t>
      </w:r>
    </w:p>
    <w:p/>
    <w:p>
      <w:pPr>
        <w:pStyle w:val="Heading3"/>
      </w:pPr>
      <w:r>
        <w:t>US-05 — Add profile information</w:t>
      </w:r>
    </w:p>
    <w:p>
      <w:pPr>
        <w:spacing w:after="40"/>
      </w:pPr>
      <w:r>
        <w:rPr>
          <w:b/>
        </w:rPr>
        <w:t>As a user, I want to add a bio and developer links, so that other project members can understand my background.</w:t>
      </w:r>
    </w:p>
    <w:p>
      <w:pPr>
        <w:spacing w:after="40"/>
      </w:pPr>
      <w:r>
        <w:rPr>
          <w:i/>
        </w:rPr>
        <w:t>Priority: Should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User can add/edit bio.</w:t>
      </w:r>
    </w:p>
    <w:p>
      <w:pPr>
        <w:pStyle w:val="ListBullet"/>
        <w:spacing w:after="0"/>
      </w:pPr>
      <w:r>
        <w:t>User can store GitHub, LinkedIn, and portfolio URLs.</w:t>
      </w:r>
    </w:p>
    <w:p>
      <w:pPr>
        <w:pStyle w:val="ListBullet"/>
        <w:spacing w:after="0"/>
      </w:pPr>
      <w:r>
        <w:t>URLs are stored as profile data; no external API integration is required.</w:t>
      </w:r>
    </w:p>
    <w:p>
      <w:pPr>
        <w:pStyle w:val="ListBullet"/>
        <w:spacing w:after="0"/>
      </w:pPr>
      <w:r>
        <w:t>Profile changes are persisted.</w:t>
      </w:r>
    </w:p>
    <w:p/>
    <w:p>
      <w:pPr>
        <w:pStyle w:val="Heading3"/>
      </w:pPr>
      <w:r>
        <w:t>US-06 — View my developer profile</w:t>
      </w:r>
    </w:p>
    <w:p>
      <w:pPr>
        <w:spacing w:after="40"/>
      </w:pPr>
      <w:r>
        <w:rPr>
          <w:b/>
        </w:rPr>
        <w:t>As a user, I want to view my profile as a mini developer card, so that I can quickly understand how I appear to other users.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Profile shows name and primary role.</w:t>
      </w:r>
    </w:p>
    <w:p>
      <w:pPr>
        <w:pStyle w:val="ListBullet"/>
        <w:spacing w:after="0"/>
      </w:pPr>
      <w:r>
        <w:t>Profile shows selected skills.</w:t>
      </w:r>
    </w:p>
    <w:p>
      <w:pPr>
        <w:pStyle w:val="ListBullet"/>
        <w:spacing w:after="0"/>
      </w:pPr>
      <w:r>
        <w:t>Profile shows selected profile links when present.</w:t>
      </w:r>
    </w:p>
    <w:p>
      <w:pPr>
        <w:pStyle w:val="ListBullet"/>
        <w:spacing w:after="0"/>
      </w:pPr>
      <w:r>
        <w:t>Project/activity statistics can be displayed when available.</w:t>
      </w:r>
    </w:p>
    <w:p/>
    <w:p>
      <w:pPr>
        <w:pStyle w:val="Heading2"/>
      </w:pPr>
      <w:r>
        <w:t>EPIC 2 — Project Creation</w:t>
      </w:r>
    </w:p>
    <w:p>
      <w:pPr>
        <w:pStyle w:val="Heading3"/>
      </w:pPr>
      <w:r>
        <w:t>US-07 — Create a project</w:t>
      </w:r>
    </w:p>
    <w:p>
      <w:pPr>
        <w:spacing w:after="40"/>
      </w:pPr>
      <w:r>
        <w:rPr>
          <w:b/>
        </w:rPr>
        <w:t>As a project owner, I want to publish a project, so that I can recruit students to build it with me.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Owner can enter title, description, tech stack, project category, duration, team size, and required roles.</w:t>
      </w:r>
    </w:p>
    <w:p>
      <w:pPr>
        <w:pStyle w:val="ListBullet"/>
        <w:spacing w:after="0"/>
      </w:pPr>
      <w:r>
        <w:t>A project is associated with its creator.</w:t>
      </w:r>
    </w:p>
    <w:p>
      <w:pPr>
        <w:pStyle w:val="ListBullet"/>
        <w:spacing w:after="0"/>
      </w:pPr>
      <w:r>
        <w:t>New projects start in an active state.</w:t>
      </w:r>
    </w:p>
    <w:p>
      <w:pPr>
        <w:pStyle w:val="ListBullet"/>
        <w:spacing w:after="0"/>
      </w:pPr>
      <w:r>
        <w:t>Invalid or missing required fields block publication.</w:t>
      </w:r>
    </w:p>
    <w:p/>
    <w:p>
      <w:pPr>
        <w:pStyle w:val="Heading3"/>
      </w:pPr>
      <w:r>
        <w:t>US-08 — Specify required roles</w:t>
      </w:r>
    </w:p>
    <w:p>
      <w:pPr>
        <w:spacing w:after="40"/>
      </w:pPr>
      <w:r>
        <w:rPr>
          <w:b/>
        </w:rPr>
        <w:t>As a project owner, I want to specify the roles I need, so that applicants can see exactly which teammates are required.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Project can require one or more roles such as AI Developer, Backend Developer, or UI Designer.</w:t>
      </w:r>
    </w:p>
    <w:p>
      <w:pPr>
        <w:pStyle w:val="ListBullet"/>
        <w:spacing w:after="0"/>
      </w:pPr>
      <w:r>
        <w:t>Required roles are stored as structured values.</w:t>
      </w:r>
    </w:p>
    <w:p>
      <w:pPr>
        <w:pStyle w:val="ListBullet"/>
        <w:spacing w:after="0"/>
      </w:pPr>
      <w:r>
        <w:t>Required roles are shown on the project card and project details.</w:t>
      </w:r>
    </w:p>
    <w:p/>
    <w:p>
      <w:pPr>
        <w:pStyle w:val="Heading3"/>
      </w:pPr>
      <w:r>
        <w:t>US-09 — Set project duration and team size</w:t>
      </w:r>
    </w:p>
    <w:p>
      <w:pPr>
        <w:spacing w:after="40"/>
      </w:pPr>
      <w:r>
        <w:rPr>
          <w:b/>
        </w:rPr>
        <w:t>As a project owner, I want to define project duration and team size, so that interested users know the expected commitment.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Project duration can be represented as a text/range such as 4–6 weeks.</w:t>
      </w:r>
    </w:p>
    <w:p>
      <w:pPr>
        <w:pStyle w:val="ListBullet"/>
        <w:spacing w:after="0"/>
      </w:pPr>
      <w:r>
        <w:t>Minimum/maximum team size can be stored.</w:t>
      </w:r>
    </w:p>
    <w:p>
      <w:pPr>
        <w:pStyle w:val="ListBullet"/>
        <w:spacing w:after="0"/>
      </w:pPr>
      <w:r>
        <w:t>Current member count is shown relative to capacity.</w:t>
      </w:r>
    </w:p>
    <w:p/>
    <w:p>
      <w:pPr>
        <w:pStyle w:val="Heading3"/>
      </w:pPr>
      <w:r>
        <w:t>US-10 — View my projects</w:t>
      </w:r>
    </w:p>
    <w:p>
      <w:pPr>
        <w:spacing w:after="40"/>
      </w:pPr>
      <w:r>
        <w:rPr>
          <w:b/>
        </w:rPr>
        <w:t>As a project owner, I want to see projects I created, so that I can monitor team formation and incoming interest.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Dashboard shows project title and current member count.</w:t>
      </w:r>
    </w:p>
    <w:p>
      <w:pPr>
        <w:pStyle w:val="ListBullet"/>
        <w:spacing w:after="0"/>
      </w:pPr>
      <w:r>
        <w:t>Dashboard shows interest and/or pending counts where available.</w:t>
      </w:r>
    </w:p>
    <w:p>
      <w:pPr>
        <w:pStyle w:val="ListBullet"/>
        <w:spacing w:after="0"/>
      </w:pPr>
      <w:r>
        <w:t>Project status is visible.</w:t>
      </w:r>
    </w:p>
    <w:p/>
    <w:p>
      <w:pPr>
        <w:pStyle w:val="Heading3"/>
      </w:pPr>
      <w:r>
        <w:t>US-11 — Fill a team without exceeding capacity</w:t>
      </w:r>
    </w:p>
    <w:p>
      <w:pPr>
        <w:spacing w:after="40"/>
      </w:pPr>
      <w:r>
        <w:rPr>
          <w:b/>
        </w:rPr>
        <w:t>As a project owner, I want team membership to respect the configured team size, so that a project does not become overfilled.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A project cannot accept members above its maximum team size.</w:t>
      </w:r>
    </w:p>
    <w:p>
      <w:pPr>
        <w:pStyle w:val="ListBullet"/>
        <w:spacing w:after="0"/>
      </w:pPr>
      <w:r>
        <w:t>When capacity is reached, new acceptance is blocked.</w:t>
      </w:r>
    </w:p>
    <w:p>
      <w:pPr>
        <w:pStyle w:val="ListBullet"/>
        <w:spacing w:after="0"/>
      </w:pPr>
      <w:r>
        <w:t>Project can be marked filled/closed when appropriate.</w:t>
      </w:r>
    </w:p>
    <w:p/>
    <w:p>
      <w:pPr>
        <w:pStyle w:val="Heading2"/>
      </w:pPr>
      <w:r>
        <w:t>EPIC 3 — Discovery &amp; Project Feed</w:t>
      </w:r>
    </w:p>
    <w:p>
      <w:pPr>
        <w:pStyle w:val="Heading3"/>
      </w:pPr>
      <w:r>
        <w:t>US-12 — Browse project cards</w:t>
      </w:r>
    </w:p>
    <w:p>
      <w:pPr>
        <w:spacing w:after="40"/>
      </w:pPr>
      <w:r>
        <w:rPr>
          <w:b/>
        </w:rPr>
        <w:t>As a user, I want a feed of project cards, so that I can discover projects without opening each one first.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Cards show project image when available.</w:t>
      </w:r>
    </w:p>
    <w:p>
      <w:pPr>
        <w:pStyle w:val="ListBullet"/>
        <w:spacing w:after="0"/>
      </w:pPr>
      <w:r>
        <w:t>Cards show title, teammate/member count, tech stack, and required roles.</w:t>
      </w:r>
    </w:p>
    <w:p>
      <w:pPr>
        <w:pStyle w:val="ListBullet"/>
        <w:spacing w:after="0"/>
      </w:pPr>
      <w:r>
        <w:t>Cards expose Pass and Interest actions.</w:t>
      </w:r>
    </w:p>
    <w:p/>
    <w:p>
      <w:pPr>
        <w:pStyle w:val="Heading3"/>
      </w:pPr>
      <w:r>
        <w:t>US-13 — See relevant project information quickly</w:t>
      </w:r>
    </w:p>
    <w:p>
      <w:pPr>
        <w:spacing w:after="40"/>
      </w:pPr>
      <w:r>
        <w:rPr>
          <w:b/>
        </w:rPr>
        <w:t>As a user, I want the key project details visible on the card, so that I can decide whether to inspect or express interest.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Card includes title, current teammate/member information, tech stack, and roles sought.</w:t>
      </w:r>
    </w:p>
    <w:p>
      <w:pPr>
        <w:pStyle w:val="ListBullet"/>
        <w:spacing w:after="0"/>
      </w:pPr>
      <w:r>
        <w:t>Core information remains readable on mobile screens.</w:t>
      </w:r>
    </w:p>
    <w:p/>
    <w:p>
      <w:pPr>
        <w:pStyle w:val="Heading3"/>
      </w:pPr>
      <w:r>
        <w:t>US-14 — Pass on a project</w:t>
      </w:r>
    </w:p>
    <w:p>
      <w:pPr>
        <w:spacing w:after="40"/>
      </w:pPr>
      <w:r>
        <w:rPr>
          <w:b/>
        </w:rPr>
        <w:t>As a user, I want to pass on a project, so that it does not remain in my active discovery flow.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Tapping Pass records a pass action.</w:t>
      </w:r>
    </w:p>
    <w:p>
      <w:pPr>
        <w:pStyle w:val="ListBullet"/>
        <w:spacing w:after="0"/>
      </w:pPr>
      <w:r>
        <w:t>The passed project is excluded from the immediate feed.</w:t>
      </w:r>
    </w:p>
    <w:p>
      <w:pPr>
        <w:pStyle w:val="ListBullet"/>
        <w:spacing w:after="0"/>
      </w:pPr>
      <w:r>
        <w:t>Passing does not notify the project owner.</w:t>
      </w:r>
    </w:p>
    <w:p/>
    <w:p>
      <w:pPr>
        <w:pStyle w:val="Heading3"/>
      </w:pPr>
      <w:r>
        <w:t>US-15 — Express interest with a button</w:t>
      </w:r>
    </w:p>
    <w:p>
      <w:pPr>
        <w:spacing w:after="40"/>
      </w:pPr>
      <w:r>
        <w:rPr>
          <w:b/>
        </w:rPr>
        <w:t>As a user, I want to tap an Interest button instead of swiping, so that discovery remains usable during demos and on touch devices.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Tapping Interest records the user's interest.</w:t>
      </w:r>
    </w:p>
    <w:p>
      <w:pPr>
        <w:pStyle w:val="ListBullet"/>
        <w:spacing w:after="0"/>
      </w:pPr>
      <w:r>
        <w:t>The action provides immediate UI feedback.</w:t>
      </w:r>
    </w:p>
    <w:p>
      <w:pPr>
        <w:pStyle w:val="ListBullet"/>
        <w:spacing w:after="0"/>
      </w:pPr>
      <w:r>
        <w:t>Repeated interest actions do not create duplicate records.</w:t>
      </w:r>
    </w:p>
    <w:p/>
    <w:p>
      <w:pPr>
        <w:pStyle w:val="Heading3"/>
      </w:pPr>
      <w:r>
        <w:t>US-16 — Express interest with a swipe</w:t>
      </w:r>
    </w:p>
    <w:p>
      <w:pPr>
        <w:spacing w:after="40"/>
      </w:pPr>
      <w:r>
        <w:rPr>
          <w:b/>
        </w:rPr>
        <w:t>As a user, I want to swipe right to express interest and left to pass, so that project discovery feels fast and natural.</w:t>
      </w:r>
    </w:p>
    <w:p>
      <w:pPr>
        <w:spacing w:after="40"/>
      </w:pPr>
      <w:r>
        <w:rPr>
          <w:i/>
        </w:rPr>
        <w:t>Priority: Should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Right swipe maps to Interest.</w:t>
      </w:r>
    </w:p>
    <w:p>
      <w:pPr>
        <w:pStyle w:val="ListBullet"/>
        <w:spacing w:after="0"/>
      </w:pPr>
      <w:r>
        <w:t>Left swipe maps to Pass.</w:t>
      </w:r>
    </w:p>
    <w:p>
      <w:pPr>
        <w:pStyle w:val="ListBullet"/>
        <w:spacing w:after="0"/>
      </w:pPr>
      <w:r>
        <w:t>The same underlying action API is used regardless of gesture or button.</w:t>
      </w:r>
    </w:p>
    <w:p>
      <w:pPr>
        <w:pStyle w:val="ListBullet"/>
        <w:spacing w:after="0"/>
      </w:pPr>
      <w:r>
        <w:t>Swipe is optional; button actions remain available.</w:t>
      </w:r>
    </w:p>
    <w:p/>
    <w:p>
      <w:pPr>
        <w:pStyle w:val="Heading2"/>
      </w:pPr>
      <w:r>
        <w:t>EPIC 4 — Matching</w:t>
      </w:r>
    </w:p>
    <w:p>
      <w:pPr>
        <w:pStyle w:val="Heading3"/>
      </w:pPr>
      <w:r>
        <w:t>US-17 — See a skill match score</w:t>
      </w:r>
    </w:p>
    <w:p>
      <w:pPr>
        <w:spacing w:after="40"/>
      </w:pPr>
      <w:r>
        <w:rPr>
          <w:b/>
        </w:rPr>
        <w:t>As a user, I want to see how well my skills match a project's requirements, so that I can make an informed decision.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A numeric compatibility score is calculated.</w:t>
      </w:r>
    </w:p>
    <w:p>
      <w:pPr>
        <w:pStyle w:val="ListBullet"/>
        <w:spacing w:after="0"/>
      </w:pPr>
      <w:r>
        <w:t>Skill contribution is 50% of the total score.</w:t>
      </w:r>
    </w:p>
    <w:p>
      <w:pPr>
        <w:pStyle w:val="ListBullet"/>
        <w:spacing w:after="0"/>
      </w:pPr>
      <w:r>
        <w:t>The score is shown in a human-readable form such as '75% Skill Match' when appropriate.</w:t>
      </w:r>
    </w:p>
    <w:p/>
    <w:p>
      <w:pPr>
        <w:pStyle w:val="Heading3"/>
      </w:pPr>
      <w:r>
        <w:t>US-18 — Match using interests</w:t>
      </w:r>
    </w:p>
    <w:p>
      <w:pPr>
        <w:spacing w:after="40"/>
      </w:pPr>
      <w:r>
        <w:rPr>
          <w:b/>
        </w:rPr>
        <w:t>As a user, I want shared interests to improve compatibility, so that aligned project topics rank more favorably.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Interest contribution is 30% of the total matching score.</w:t>
      </w:r>
    </w:p>
    <w:p>
      <w:pPr>
        <w:pStyle w:val="ListBullet"/>
        <w:spacing w:after="0"/>
      </w:pPr>
      <w:r>
        <w:t>Only normalized/common interest values are compared.</w:t>
      </w:r>
    </w:p>
    <w:p>
      <w:pPr>
        <w:pStyle w:val="ListBullet"/>
        <w:spacing w:after="0"/>
      </w:pPr>
      <w:r>
        <w:t>A project with no interests does not cause an application error.</w:t>
      </w:r>
    </w:p>
    <w:p/>
    <w:p>
      <w:pPr>
        <w:pStyle w:val="Heading3"/>
      </w:pPr>
      <w:r>
        <w:t>US-19 — Match using roles</w:t>
      </w:r>
    </w:p>
    <w:p>
      <w:pPr>
        <w:spacing w:after="40"/>
      </w:pPr>
      <w:r>
        <w:rPr>
          <w:b/>
        </w:rPr>
        <w:t>As a project owner, I want role alignment to affect compatibility, so that users with the right role are more likely to be recommended.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Role contribution is 20% of the total score.</w:t>
      </w:r>
    </w:p>
    <w:p>
      <w:pPr>
        <w:pStyle w:val="ListBullet"/>
        <w:spacing w:after="0"/>
      </w:pPr>
      <w:r>
        <w:t>A user's selected role is compared to required project roles.</w:t>
      </w:r>
    </w:p>
    <w:p>
      <w:pPr>
        <w:pStyle w:val="ListBullet"/>
        <w:spacing w:after="0"/>
      </w:pPr>
      <w:r>
        <w:t>Role matching is deterministic and explainable.</w:t>
      </w:r>
    </w:p>
    <w:p/>
    <w:p>
      <w:pPr>
        <w:pStyle w:val="Heading3"/>
      </w:pPr>
      <w:r>
        <w:t>US-20 — Use a simple transparent matching formula</w:t>
      </w:r>
    </w:p>
    <w:p>
      <w:pPr>
        <w:spacing w:after="40"/>
      </w:pPr>
      <w:r>
        <w:rPr>
          <w:b/>
        </w:rPr>
        <w:t>As a developer evaluating the product, I want the matching algorithm to be deterministic, so that it is easy to explain in a college-project viva.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Total score = Skill Match 50% + Interest Match 30% + Role Match 20%.</w:t>
      </w:r>
    </w:p>
    <w:p>
      <w:pPr>
        <w:pStyle w:val="ListBullet"/>
        <w:spacing w:after="0"/>
      </w:pPr>
      <w:r>
        <w:t>The same profile/project inputs produce the same score.</w:t>
      </w:r>
    </w:p>
    <w:p>
      <w:pPr>
        <w:pStyle w:val="ListBullet"/>
        <w:spacing w:after="0"/>
      </w:pPr>
      <w:r>
        <w:t>No AI recommendation model is required for MVP.</w:t>
      </w:r>
    </w:p>
    <w:p/>
    <w:p>
      <w:pPr>
        <w:pStyle w:val="Heading3"/>
      </w:pPr>
      <w:r>
        <w:t>US-21 — See why a project matches me</w:t>
      </w:r>
    </w:p>
    <w:p>
      <w:pPr>
        <w:spacing w:after="40"/>
      </w:pPr>
      <w:r>
        <w:rPr>
          <w:b/>
        </w:rPr>
        <w:t>As a user, I want the match result to be understandable, so that I can see that the recommendation is based on my profile.</w:t>
      </w:r>
    </w:p>
    <w:p>
      <w:pPr>
        <w:spacing w:after="40"/>
      </w:pPr>
      <w:r>
        <w:rPr>
          <w:i/>
        </w:rPr>
        <w:t>Priority: Should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UI can show the overall percentage and component signals where appropriate.</w:t>
      </w:r>
    </w:p>
    <w:p>
      <w:pPr>
        <w:pStyle w:val="ListBullet"/>
        <w:spacing w:after="0"/>
      </w:pPr>
      <w:r>
        <w:t>No opaque AI explanation is required.</w:t>
      </w:r>
    </w:p>
    <w:p/>
    <w:p>
      <w:pPr>
        <w:pStyle w:val="Heading2"/>
      </w:pPr>
      <w:r>
        <w:t>EPIC 5 — Interest, Acceptance &amp; Match</w:t>
      </w:r>
    </w:p>
    <w:p>
      <w:pPr>
        <w:pStyle w:val="Heading3"/>
      </w:pPr>
      <w:r>
        <w:t>US-22 — Notify a project owner of interest</w:t>
      </w:r>
    </w:p>
    <w:p>
      <w:pPr>
        <w:spacing w:after="40"/>
      </w:pPr>
      <w:r>
        <w:rPr>
          <w:b/>
        </w:rPr>
        <w:t>As a project owner, I want to know when someone is interested in my project, so that I can review the person and decide whether to accept them.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An interest action creates a pending application/interest record.</w:t>
      </w:r>
    </w:p>
    <w:p>
      <w:pPr>
        <w:pStyle w:val="ListBullet"/>
        <w:spacing w:after="0"/>
      </w:pPr>
      <w:r>
        <w:t>Owner can see the interested user's identity/profile context.</w:t>
      </w:r>
    </w:p>
    <w:p>
      <w:pPr>
        <w:pStyle w:val="ListBullet"/>
        <w:spacing w:after="0"/>
      </w:pPr>
      <w:r>
        <w:t>Owner is informed through the MVP notification mechanism.</w:t>
      </w:r>
    </w:p>
    <w:p/>
    <w:p>
      <w:pPr>
        <w:pStyle w:val="Heading3"/>
      </w:pPr>
      <w:r>
        <w:t>US-23 — Review an interested user</w:t>
      </w:r>
    </w:p>
    <w:p>
      <w:pPr>
        <w:spacing w:after="40"/>
      </w:pPr>
      <w:r>
        <w:rPr>
          <w:b/>
        </w:rPr>
        <w:t>As a project owner, I want to review a user's profile before accepting them, so that I can make a suitable team decision.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Owner can view the user's role and skills.</w:t>
      </w:r>
    </w:p>
    <w:p>
      <w:pPr>
        <w:pStyle w:val="ListBullet"/>
        <w:spacing w:after="0"/>
      </w:pPr>
      <w:r>
        <w:t>Owner can view available bio/profile links.</w:t>
      </w:r>
    </w:p>
    <w:p>
      <w:pPr>
        <w:pStyle w:val="ListBullet"/>
        <w:spacing w:after="0"/>
      </w:pPr>
      <w:r>
        <w:t>Owner can choose Accept or Reject.</w:t>
      </w:r>
    </w:p>
    <w:p/>
    <w:p>
      <w:pPr>
        <w:pStyle w:val="Heading3"/>
      </w:pPr>
      <w:r>
        <w:t>US-24 — Accept an interested user</w:t>
      </w:r>
    </w:p>
    <w:p>
      <w:pPr>
        <w:spacing w:after="40"/>
      </w:pPr>
      <w:r>
        <w:rPr>
          <w:b/>
        </w:rPr>
        <w:t>As a project owner, I want to accept an interested user, so that they become part of my project team.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Accept changes the relevant application/match state.</w:t>
      </w:r>
    </w:p>
    <w:p>
      <w:pPr>
        <w:pStyle w:val="ListBullet"/>
        <w:spacing w:after="0"/>
      </w:pPr>
      <w:r>
        <w:t>User is associated with the project team.</w:t>
      </w:r>
    </w:p>
    <w:p>
      <w:pPr>
        <w:pStyle w:val="ListBullet"/>
        <w:spacing w:after="0"/>
      </w:pPr>
      <w:r>
        <w:t>Both sides are informed that a match has been created.</w:t>
      </w:r>
    </w:p>
    <w:p>
      <w:pPr>
        <w:pStyle w:val="ListBullet"/>
        <w:spacing w:after="0"/>
      </w:pPr>
      <w:r>
        <w:t>Acceptance fails safely if project capacity has already been reached.</w:t>
      </w:r>
    </w:p>
    <w:p/>
    <w:p>
      <w:pPr>
        <w:pStyle w:val="Heading3"/>
      </w:pPr>
      <w:r>
        <w:t>US-25 — Reject an interested user</w:t>
      </w:r>
    </w:p>
    <w:p>
      <w:pPr>
        <w:spacing w:after="40"/>
      </w:pPr>
      <w:r>
        <w:rPr>
          <w:b/>
        </w:rPr>
        <w:t>As a project owner, I want to reject an interested user, so that I can keep my team focused on suitable candidates.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Reject changes the relevant application/match state.</w:t>
      </w:r>
    </w:p>
    <w:p>
      <w:pPr>
        <w:pStyle w:val="ListBullet"/>
        <w:spacing w:after="0"/>
      </w:pPr>
      <w:r>
        <w:t>Rejected users are not added to project membership.</w:t>
      </w:r>
    </w:p>
    <w:p>
      <w:pPr>
        <w:pStyle w:val="ListBullet"/>
        <w:spacing w:after="0"/>
      </w:pPr>
      <w:r>
        <w:t>The same request cannot be accepted after final rejection unless the product explicitly allows reapplication.</w:t>
      </w:r>
    </w:p>
    <w:p/>
    <w:p>
      <w:pPr>
        <w:pStyle w:val="Heading3"/>
      </w:pPr>
      <w:r>
        <w:t>US-26 — See a successful match</w:t>
      </w:r>
    </w:p>
    <w:p>
      <w:pPr>
        <w:spacing w:after="40"/>
      </w:pPr>
      <w:r>
        <w:rPr>
          <w:b/>
        </w:rPr>
        <w:t>As a user, I want to see a clear 'It's a Match' result after acceptance, so that I know the collaboration opportunity is confirmed.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Match screen identifies the project.</w:t>
      </w:r>
    </w:p>
    <w:p>
      <w:pPr>
        <w:pStyle w:val="ListBullet"/>
        <w:spacing w:after="0"/>
      </w:pPr>
      <w:r>
        <w:t>Matched users can see the relevant project/member context.</w:t>
      </w:r>
    </w:p>
    <w:p>
      <w:pPr>
        <w:pStyle w:val="ListBullet"/>
        <w:spacing w:after="0"/>
      </w:pPr>
      <w:r>
        <w:t>A matched project becomes available for chat.</w:t>
      </w:r>
    </w:p>
    <w:p/>
    <w:p>
      <w:pPr>
        <w:pStyle w:val="Heading2"/>
      </w:pPr>
      <w:r>
        <w:t>EPIC 6 — Chat</w:t>
      </w:r>
    </w:p>
    <w:p>
      <w:pPr>
        <w:pStyle w:val="Heading3"/>
      </w:pPr>
      <w:r>
        <w:t>US-27 — Open project chat after a match</w:t>
      </w:r>
    </w:p>
    <w:p>
      <w:pPr>
        <w:spacing w:after="40"/>
      </w:pPr>
      <w:r>
        <w:rPr>
          <w:b/>
        </w:rPr>
        <w:t>As a matched teammate, I want to open a project chat, so that I can coordinate work with the team.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Chat is unavailable to unmatched users for the protected project conversation.</w:t>
      </w:r>
    </w:p>
    <w:p>
      <w:pPr>
        <w:pStyle w:val="ListBullet"/>
        <w:spacing w:after="0"/>
      </w:pPr>
      <w:r>
        <w:t>Matched users can open the relevant project conversation.</w:t>
      </w:r>
    </w:p>
    <w:p>
      <w:pPr>
        <w:pStyle w:val="ListBullet"/>
        <w:spacing w:after="0"/>
      </w:pPr>
      <w:r>
        <w:t>Chat is associated with the project/team context.</w:t>
      </w:r>
    </w:p>
    <w:p/>
    <w:p>
      <w:pPr>
        <w:pStyle w:val="Heading3"/>
      </w:pPr>
      <w:r>
        <w:t>US-28 — Send a chat message</w:t>
      </w:r>
    </w:p>
    <w:p>
      <w:pPr>
        <w:spacing w:after="40"/>
      </w:pPr>
      <w:r>
        <w:rPr>
          <w:b/>
        </w:rPr>
        <w:t>As a matched teammate, I want to send a text message, so that I can discuss the project with my teammates.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A user can enter and submit a non-empty message.</w:t>
      </w:r>
    </w:p>
    <w:p>
      <w:pPr>
        <w:pStyle w:val="ListBullet"/>
        <w:spacing w:after="0"/>
      </w:pPr>
      <w:r>
        <w:t>The message is associated with sender, receiver/team context, project, and timestamp.</w:t>
      </w:r>
    </w:p>
    <w:p>
      <w:pPr>
        <w:pStyle w:val="ListBullet"/>
        <w:spacing w:after="0"/>
      </w:pPr>
      <w:r>
        <w:t>New messages appear in the conversation.</w:t>
      </w:r>
    </w:p>
    <w:p/>
    <w:p>
      <w:pPr>
        <w:pStyle w:val="Heading3"/>
      </w:pPr>
      <w:r>
        <w:t>US-29 — Receive messages in real time</w:t>
      </w:r>
    </w:p>
    <w:p>
      <w:pPr>
        <w:spacing w:after="40"/>
      </w:pPr>
      <w:r>
        <w:rPr>
          <w:b/>
        </w:rPr>
        <w:t>As a matched teammate, I want new messages to appear without refreshing, so that team communication feels immediate.</w:t>
      </w:r>
    </w:p>
    <w:p>
      <w:pPr>
        <w:spacing w:after="40"/>
      </w:pPr>
      <w:r>
        <w:rPr>
          <w:i/>
        </w:rPr>
        <w:t>Priority: Should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Socket.io can deliver new messages to connected participants.</w:t>
      </w:r>
    </w:p>
    <w:p>
      <w:pPr>
        <w:pStyle w:val="ListBullet"/>
        <w:spacing w:after="0"/>
      </w:pPr>
      <w:r>
        <w:t>The server persists the message before or as part of broadcast handling.</w:t>
      </w:r>
    </w:p>
    <w:p>
      <w:pPr>
        <w:pStyle w:val="ListBullet"/>
        <w:spacing w:after="0"/>
      </w:pPr>
      <w:r>
        <w:t>Temporary socket failure does not silently lose a successfully persisted message.</w:t>
      </w:r>
    </w:p>
    <w:p/>
    <w:p>
      <w:pPr>
        <w:pStyle w:val="Heading3"/>
      </w:pPr>
      <w:r>
        <w:t>US-30 — Use fallback messaging when real-time is unavailable</w:t>
      </w:r>
    </w:p>
    <w:p>
      <w:pPr>
        <w:spacing w:after="40"/>
      </w:pPr>
      <w:r>
        <w:rPr>
          <w:b/>
        </w:rPr>
        <w:t>As a user, I want messaging to continue even if real-time updates are unavailable, so that the MVP remains usable.</w:t>
      </w:r>
    </w:p>
    <w:p>
      <w:pPr>
        <w:spacing w:after="40"/>
      </w:pPr>
      <w:r>
        <w:rPr>
          <w:i/>
        </w:rPr>
        <w:t>Priority: Should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REST message retrieval/send remains possible when enabled.</w:t>
      </w:r>
    </w:p>
    <w:p>
      <w:pPr>
        <w:pStyle w:val="ListBullet"/>
        <w:spacing w:after="0"/>
      </w:pPr>
      <w:r>
        <w:t>The client can refresh/reload the conversation to retrieve persisted messages.</w:t>
      </w:r>
    </w:p>
    <w:p/>
    <w:p>
      <w:pPr>
        <w:pStyle w:val="Heading2"/>
      </w:pPr>
      <w:r>
        <w:t>EPIC 7 — Dashboard &amp; Matches</w:t>
      </w:r>
    </w:p>
    <w:p>
      <w:pPr>
        <w:pStyle w:val="Heading3"/>
      </w:pPr>
      <w:r>
        <w:t>US-31 — View dashboard summary</w:t>
      </w:r>
    </w:p>
    <w:p>
      <w:pPr>
        <w:spacing w:after="40"/>
      </w:pPr>
      <w:r>
        <w:rPr>
          <w:b/>
        </w:rPr>
        <w:t>As a user, I want a dashboard summarizing my activity, so that I can understand my projects and matches at a glance.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Dashboard includes My Projects.</w:t>
      </w:r>
    </w:p>
    <w:p>
      <w:pPr>
        <w:pStyle w:val="ListBullet"/>
        <w:spacing w:after="0"/>
      </w:pPr>
      <w:r>
        <w:t>Dashboard includes member counts.</w:t>
      </w:r>
    </w:p>
    <w:p>
      <w:pPr>
        <w:pStyle w:val="ListBullet"/>
        <w:spacing w:after="0"/>
      </w:pPr>
      <w:r>
        <w:t>Dashboard includes interest/pending counts where applicable.</w:t>
      </w:r>
    </w:p>
    <w:p>
      <w:pPr>
        <w:pStyle w:val="ListBullet"/>
        <w:spacing w:after="0"/>
      </w:pPr>
      <w:r>
        <w:t>Dashboard includes My Matches.</w:t>
      </w:r>
    </w:p>
    <w:p/>
    <w:p>
      <w:pPr>
        <w:pStyle w:val="Heading3"/>
      </w:pPr>
      <w:r>
        <w:t>US-32 — View my matches</w:t>
      </w:r>
    </w:p>
    <w:p>
      <w:pPr>
        <w:spacing w:after="40"/>
      </w:pPr>
      <w:r>
        <w:rPr>
          <w:b/>
        </w:rPr>
        <w:t>As a user, I want to see projects where I have matched with teammates, so that I can quickly continue collaboration.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Match list shows project title.</w:t>
      </w:r>
    </w:p>
    <w:p>
      <w:pPr>
        <w:pStyle w:val="ListBullet"/>
        <w:spacing w:after="0"/>
      </w:pPr>
      <w:r>
        <w:t>Relevant matched teammate/role context is shown.</w:t>
      </w:r>
    </w:p>
    <w:p>
      <w:pPr>
        <w:pStyle w:val="ListBullet"/>
        <w:spacing w:after="0"/>
      </w:pPr>
      <w:r>
        <w:t>Each valid match can open the project or chat.</w:t>
      </w:r>
    </w:p>
    <w:p/>
    <w:p>
      <w:pPr>
        <w:pStyle w:val="Heading3"/>
      </w:pPr>
      <w:r>
        <w:t>US-33 — Open a project from the dashboard</w:t>
      </w:r>
    </w:p>
    <w:p>
      <w:pPr>
        <w:spacing w:after="40"/>
      </w:pPr>
      <w:r>
        <w:rPr>
          <w:b/>
        </w:rPr>
        <w:t>As a user, I want to open one of my projects from the dashboard, so that I can inspect its current team activity.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Selecting a project opens its project details or management view.</w:t>
      </w:r>
    </w:p>
    <w:p>
      <w:pPr>
        <w:pStyle w:val="ListBullet"/>
        <w:spacing w:after="0"/>
      </w:pPr>
      <w:r>
        <w:t>The current team count and status are visible.</w:t>
      </w:r>
    </w:p>
    <w:p/>
    <w:p>
      <w:pPr>
        <w:pStyle w:val="Heading2"/>
      </w:pPr>
      <w:r>
        <w:t>EPIC 8 — Trending Projects</w:t>
      </w:r>
    </w:p>
    <w:p>
      <w:pPr>
        <w:pStyle w:val="Heading3"/>
      </w:pPr>
      <w:r>
        <w:t>US-34 — View trending projects</w:t>
      </w:r>
    </w:p>
    <w:p>
      <w:pPr>
        <w:spacing w:after="40"/>
      </w:pPr>
      <w:r>
        <w:rPr>
          <w:b/>
        </w:rPr>
        <w:t>As a user, I want a Trending section, so that I can quickly discover projects receiving strong community interest.</w:t>
      </w:r>
    </w:p>
    <w:p>
      <w:pPr>
        <w:spacing w:after="40"/>
      </w:pPr>
      <w:r>
        <w:rPr>
          <w:i/>
        </w:rPr>
        <w:t>Priority: Should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Trending projects are displayed in a dedicated section.</w:t>
      </w:r>
    </w:p>
    <w:p>
      <w:pPr>
        <w:pStyle w:val="ListBullet"/>
        <w:spacing w:after="0"/>
      </w:pPr>
      <w:r>
        <w:t>Projects can show interest counts.</w:t>
      </w:r>
    </w:p>
    <w:p>
      <w:pPr>
        <w:pStyle w:val="ListBullet"/>
        <w:spacing w:after="0"/>
      </w:pPr>
      <w:r>
        <w:t>The list is not purely random.</w:t>
      </w:r>
    </w:p>
    <w:p/>
    <w:p>
      <w:pPr>
        <w:pStyle w:val="Heading3"/>
      </w:pPr>
      <w:r>
        <w:t>US-35 — Rank projects using a simple trending score</w:t>
      </w:r>
    </w:p>
    <w:p>
      <w:pPr>
        <w:spacing w:after="40"/>
      </w:pPr>
      <w:r>
        <w:rPr>
          <w:b/>
        </w:rPr>
        <w:t>As a product owner, I want trending projects to reflect interest, matches, and recent activity, so that the list feels dynamic without complex AI.</w:t>
      </w:r>
    </w:p>
    <w:p>
      <w:pPr>
        <w:spacing w:after="40"/>
      </w:pPr>
      <w:r>
        <w:rPr>
          <w:i/>
        </w:rPr>
        <w:t>Priority: Should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Trending Score = number of interests + number of matches + recent activity signal.</w:t>
      </w:r>
    </w:p>
    <w:p>
      <w:pPr>
        <w:pStyle w:val="ListBullet"/>
        <w:spacing w:after="0"/>
      </w:pPr>
      <w:r>
        <w:t>The calculation is deterministic and can be recalculated from stored activity data.</w:t>
      </w:r>
    </w:p>
    <w:p>
      <w:pPr>
        <w:pStyle w:val="ListBullet"/>
        <w:spacing w:after="0"/>
      </w:pPr>
      <w:r>
        <w:t>No advanced recommendation algorithm is required.</w:t>
      </w:r>
    </w:p>
    <w:p/>
    <w:p>
      <w:pPr>
        <w:pStyle w:val="Heading2"/>
      </w:pPr>
      <w:r>
        <w:t>EPIC 9 — Notifications</w:t>
      </w:r>
    </w:p>
    <w:p>
      <w:pPr>
        <w:pStyle w:val="Heading3"/>
      </w:pPr>
      <w:r>
        <w:t>US-36 — Receive an interest notification</w:t>
      </w:r>
    </w:p>
    <w:p>
      <w:pPr>
        <w:spacing w:after="40"/>
      </w:pPr>
      <w:r>
        <w:rPr>
          <w:b/>
        </w:rPr>
        <w:t>As a project owner, I want a notification when someone expresses interest, so that I can review pending applicants.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Notification identifies the interested user and project.</w:t>
      </w:r>
    </w:p>
    <w:p>
      <w:pPr>
        <w:pStyle w:val="ListBullet"/>
        <w:spacing w:after="0"/>
      </w:pPr>
      <w:r>
        <w:t>Notification can navigate to the relevant project/application context.</w:t>
      </w:r>
    </w:p>
    <w:p>
      <w:pPr>
        <w:pStyle w:val="ListBullet"/>
        <w:spacing w:after="0"/>
      </w:pPr>
      <w:r>
        <w:t>Duplicate notification spam is avoided for repeated taps.</w:t>
      </w:r>
    </w:p>
    <w:p/>
    <w:p>
      <w:pPr>
        <w:pStyle w:val="Heading3"/>
      </w:pPr>
      <w:r>
        <w:t>US-37 — Receive a match notification</w:t>
      </w:r>
    </w:p>
    <w:p>
      <w:pPr>
        <w:spacing w:after="40"/>
      </w:pPr>
      <w:r>
        <w:rPr>
          <w:b/>
        </w:rPr>
        <w:t>As a user, I want a notification when my interest is accepted, so that I know I can start collaborating.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Successful acceptance generates a match event.</w:t>
      </w:r>
    </w:p>
    <w:p>
      <w:pPr>
        <w:pStyle w:val="ListBullet"/>
        <w:spacing w:after="0"/>
      </w:pPr>
      <w:r>
        <w:t>The matched user can navigate to the project or chat.</w:t>
      </w:r>
    </w:p>
    <w:p>
      <w:pPr>
        <w:pStyle w:val="ListBullet"/>
        <w:spacing w:after="0"/>
      </w:pPr>
      <w:r>
        <w:t>Notification is only created for the relevant participants.</w:t>
      </w:r>
    </w:p>
    <w:p/>
    <w:p>
      <w:pPr>
        <w:pStyle w:val="Heading2"/>
      </w:pPr>
      <w:r>
        <w:t>EPIC 10 — Security, Validation &amp; Reliability</w:t>
      </w:r>
    </w:p>
    <w:p>
      <w:pPr>
        <w:pStyle w:val="Heading3"/>
      </w:pPr>
      <w:r>
        <w:t>US-38 — Access protected features only after authentication</w:t>
      </w:r>
    </w:p>
    <w:p>
      <w:pPr>
        <w:spacing w:after="40"/>
      </w:pPr>
      <w:r>
        <w:rPr>
          <w:b/>
        </w:rPr>
        <w:t>As a user, I want protected app features to require authentication, so that my account data remains private.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Unauthenticated requests to protected APIs are rejected.</w:t>
      </w:r>
    </w:p>
    <w:p>
      <w:pPr>
        <w:pStyle w:val="ListBullet"/>
        <w:spacing w:after="0"/>
      </w:pPr>
      <w:r>
        <w:t>Authenticated requests carry a verifiable session/token.</w:t>
      </w:r>
    </w:p>
    <w:p>
      <w:pPr>
        <w:pStyle w:val="ListBullet"/>
        <w:spacing w:after="0"/>
      </w:pPr>
      <w:r>
        <w:t>Client redirects the user to authentication when credentials are missing/invalid.</w:t>
      </w:r>
    </w:p>
    <w:p/>
    <w:p>
      <w:pPr>
        <w:pStyle w:val="Heading3"/>
      </w:pPr>
      <w:r>
        <w:t>US-39 — Only authorized users can manage a project</w:t>
      </w:r>
    </w:p>
    <w:p>
      <w:pPr>
        <w:spacing w:after="40"/>
      </w:pPr>
      <w:r>
        <w:rPr>
          <w:b/>
        </w:rPr>
        <w:t>As a project owner, I want only authorized users to accept/reject applicants or modify my project, so that another user cannot control my team.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Project ownership is verified server-side.</w:t>
      </w:r>
    </w:p>
    <w:p>
      <w:pPr>
        <w:pStyle w:val="ListBullet"/>
        <w:spacing w:after="0"/>
      </w:pPr>
      <w:r>
        <w:t>A different user cannot perform owner-only actions.</w:t>
      </w:r>
    </w:p>
    <w:p>
      <w:pPr>
        <w:pStyle w:val="ListBullet"/>
        <w:spacing w:after="0"/>
      </w:pPr>
      <w:r>
        <w:t>Unauthorized attempts receive a controlled error response.</w:t>
      </w:r>
    </w:p>
    <w:p/>
    <w:p>
      <w:pPr>
        <w:pStyle w:val="Heading3"/>
      </w:pPr>
      <w:r>
        <w:t>US-40 — Handle duplicate actions safely</w:t>
      </w:r>
    </w:p>
    <w:p>
      <w:pPr>
        <w:spacing w:after="40"/>
      </w:pPr>
      <w:r>
        <w:rPr>
          <w:b/>
        </w:rPr>
        <w:t>As a user, I want repeated taps or retries to be safe, so that network conditions do not create duplicate interests, matches, or memberships.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Duplicate interest records are prevented or safely ignored.</w:t>
      </w:r>
    </w:p>
    <w:p>
      <w:pPr>
        <w:pStyle w:val="ListBullet"/>
        <w:spacing w:after="0"/>
      </w:pPr>
      <w:r>
        <w:t>Duplicate acceptance does not create multiple memberships.</w:t>
      </w:r>
    </w:p>
    <w:p>
      <w:pPr>
        <w:pStyle w:val="ListBullet"/>
        <w:spacing w:after="0"/>
      </w:pPr>
      <w:r>
        <w:t>Critical writes have database-level or service-level uniqueness protection.</w:t>
      </w:r>
    </w:p>
    <w:p/>
    <w:p>
      <w:pPr>
        <w:pStyle w:val="Heading3"/>
      </w:pPr>
      <w:r>
        <w:t>US-41 — See useful error feedback</w:t>
      </w:r>
    </w:p>
    <w:p>
      <w:pPr>
        <w:spacing w:after="40"/>
      </w:pPr>
      <w:r>
        <w:rPr>
          <w:b/>
        </w:rPr>
        <w:t>As a user, I want clear feedback when an action fails, so that I know what happened and what I can do next.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Validation errors identify the affected input where possible.</w:t>
      </w:r>
    </w:p>
    <w:p>
      <w:pPr>
        <w:pStyle w:val="ListBullet"/>
        <w:spacing w:after="0"/>
      </w:pPr>
      <w:r>
        <w:t>Network/server errors do not leave the screen in an unexplained state.</w:t>
      </w:r>
    </w:p>
    <w:p>
      <w:pPr>
        <w:pStyle w:val="ListBullet"/>
        <w:spacing w:after="0"/>
      </w:pPr>
      <w:r>
        <w:t>The client can retry safe operations where appropriate.</w:t>
      </w:r>
    </w:p>
    <w:p/>
    <w:p>
      <w:pPr>
        <w:pStyle w:val="Heading2"/>
      </w:pPr>
      <w:r>
        <w:t>EPIC 11 — Deliberate MVP Exclusions</w:t>
      </w:r>
    </w:p>
    <w:p>
      <w:pPr>
        <w:pStyle w:val="Heading3"/>
      </w:pPr>
      <w:r>
        <w:t>US-42 — Keep the project focused</w:t>
      </w:r>
    </w:p>
    <w:p>
      <w:pPr>
        <w:spacing w:after="40"/>
      </w:pPr>
      <w:r>
        <w:rPr>
          <w:b/>
        </w:rPr>
        <w:t>As a product team, I want to avoid non-essential features during the 10-day build, so that the core matching experience can be completed reliably.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No AI recommendation system is required.</w:t>
      </w:r>
    </w:p>
    <w:p>
      <w:pPr>
        <w:pStyle w:val="ListBullet"/>
        <w:spacing w:after="0"/>
      </w:pPr>
      <w:r>
        <w:t>No video calling is required.</w:t>
      </w:r>
    </w:p>
    <w:p>
      <w:pPr>
        <w:pStyle w:val="ListBullet"/>
        <w:spacing w:after="0"/>
      </w:pPr>
      <w:r>
        <w:t>No GitHub API integration is required.</w:t>
      </w:r>
    </w:p>
    <w:p>
      <w:pPr>
        <w:pStyle w:val="ListBullet"/>
        <w:spacing w:after="0"/>
      </w:pPr>
      <w:r>
        <w:t>No OAuth is required for MVP.</w:t>
      </w:r>
    </w:p>
    <w:p>
      <w:pPr>
        <w:pStyle w:val="ListBullet"/>
        <w:spacing w:after="0"/>
      </w:pPr>
      <w:r>
        <w:t>No stories, followers/following, comments, likes, payment system, huge admin panel, or full Trello/Jira clone are required.</w:t>
      </w:r>
    </w:p>
    <w:p>
      <w:pPr>
        <w:pStyle w:val="ListBullet"/>
        <w:spacing w:after="0"/>
      </w:pPr>
      <w:r>
        <w:t>Complex project management is out of MVP scope.</w:t>
      </w:r>
    </w:p>
    <w:p/>
    <w:p>
      <w:pPr>
        <w:pStyle w:val="Heading3"/>
      </w:pPr>
      <w:r>
        <w:t>US-43 — Store external profile links without third-party sync</w:t>
      </w:r>
    </w:p>
    <w:p>
      <w:pPr>
        <w:spacing w:after="40"/>
      </w:pPr>
      <w:r>
        <w:rPr>
          <w:b/>
        </w:rPr>
        <w:t>As a user, I want to add GitHub, LinkedIn, or portfolio links, so that teammates can find my work without requiring API integrations.</w:t>
      </w:r>
    </w:p>
    <w:p>
      <w:pPr>
        <w:spacing w:after="40"/>
      </w:pPr>
      <w:r>
        <w:rPr>
          <w:i/>
        </w:rPr>
        <w:t>Priority: Must</w:t>
      </w:r>
    </w:p>
    <w:p>
      <w:r>
        <w:rPr>
          <w:b/>
        </w:rPr>
        <w:t>Acceptance Criteria</w:t>
      </w:r>
    </w:p>
    <w:p>
      <w:pPr>
        <w:pStyle w:val="ListBullet"/>
        <w:spacing w:after="0"/>
      </w:pPr>
      <w:r>
        <w:t>Links are stored as profile fields.</w:t>
      </w:r>
    </w:p>
    <w:p>
      <w:pPr>
        <w:pStyle w:val="ListBullet"/>
        <w:spacing w:after="0"/>
      </w:pPr>
      <w:r>
        <w:t>No GitHub API connection is required.</w:t>
      </w:r>
    </w:p>
    <w:p>
      <w:pPr>
        <w:pStyle w:val="ListBullet"/>
        <w:spacing w:after="0"/>
      </w:pPr>
      <w:r>
        <w:t>The app can open the stored link externally.</w:t>
      </w:r>
    </w:p>
    <w:p/>
    <w:p>
      <w:pPr>
        <w:pStyle w:val="Heading1"/>
      </w:pPr>
      <w:r>
        <w:t>6. End-to-End Scenarios</w:t>
      </w:r>
    </w:p>
    <w:p>
      <w:pPr>
        <w:pStyle w:val="Heading2"/>
      </w:pPr>
      <w:r>
        <w:t>Scenario A — New user discovers a project</w:t>
      </w:r>
    </w:p>
    <w:p>
      <w:r>
        <w:t>A student registers, selects Full Stack Developer, adds React/Node/MongoDB/Python skills, selects AI and Web Development interests, opens the project feed, sees AI Study Assistant, views a compatibility score, and expresses interest.</w:t>
      </w:r>
    </w:p>
    <w:p>
      <w:pPr>
        <w:pStyle w:val="Heading2"/>
      </w:pPr>
      <w:r>
        <w:t>Scenario B — Owner recruits a teammate</w:t>
      </w:r>
    </w:p>
    <w:p>
      <w:r>
        <w:t>A project owner receives the student's interest notification, opens the applicant profile, sees the user's role/skills, accepts the request, and the platform creates a match and adds the user to the project team.</w:t>
      </w:r>
    </w:p>
    <w:p>
      <w:pPr>
        <w:pStyle w:val="Heading2"/>
      </w:pPr>
      <w:r>
        <w:t>Scenario C — Matched users communicate</w:t>
      </w:r>
    </w:p>
    <w:p>
      <w:r>
        <w:t>After a successful match, both users open the project chat, exchange simple text messages, and see new messages through Socket.io when connected. Persisted messages remain retrievable if real-time delivery is unavailable.</w:t>
      </w:r>
    </w:p>
    <w:p>
      <w:pPr>
        <w:pStyle w:val="Heading2"/>
      </w:pPr>
      <w:r>
        <w:t>Scenario D — Project reaches capacity</w:t>
      </w:r>
    </w:p>
    <w:p>
      <w:r>
        <w:t>A project configured for 3–4 members reaches its maximum capacity. A further acceptance attempt is rejected safely, preventing the team from exceeding its configured size.</w:t>
      </w:r>
    </w:p>
    <w:p>
      <w:pPr>
        <w:pStyle w:val="Heading2"/>
      </w:pPr>
      <w:r>
        <w:t>Scenario E — User passes on a project</w:t>
      </w:r>
    </w:p>
    <w:p>
      <w:r>
        <w:t>A user taps Pass or swipes left. The project is recorded as passed and is removed from the user's immediate discovery flow without notifying the owner.</w:t>
      </w:r>
    </w:p>
    <w:p>
      <w:pPr>
        <w:pStyle w:val="Heading1"/>
      </w:pPr>
      <w:r>
        <w:t>7. Cross-Story Business Rules</w:t>
      </w:r>
    </w:p>
    <w:p>
      <w:pPr>
        <w:pStyle w:val="ListBullet"/>
      </w:pPr>
      <w:r>
        <w:t>Users cannot create duplicate accounts with the same registered email.</w:t>
      </w:r>
    </w:p>
    <w:p>
      <w:pPr>
        <w:pStyle w:val="ListBullet"/>
      </w:pPr>
      <w:r>
        <w:t>Skills, interests, and roles are normalized before comparison so equivalent configured values match consistently.</w:t>
      </w:r>
    </w:p>
    <w:p>
      <w:pPr>
        <w:pStyle w:val="ListBullet"/>
      </w:pPr>
      <w:r>
        <w:t>One user should have at most one active interest/pass action per project in the MVP.</w:t>
      </w:r>
    </w:p>
    <w:p>
      <w:pPr>
        <w:pStyle w:val="ListBullet"/>
      </w:pPr>
      <w:r>
        <w:t>Only the project owner can accept or reject interested applicants.</w:t>
      </w:r>
    </w:p>
    <w:p>
      <w:pPr>
        <w:pStyle w:val="ListBullet"/>
      </w:pPr>
      <w:r>
        <w:t>Acceptance must verify current project capacity before adding membership.</w:t>
      </w:r>
    </w:p>
    <w:p>
      <w:pPr>
        <w:pStyle w:val="ListBullet"/>
      </w:pPr>
      <w:r>
        <w:t>A successful acceptance produces one logical match and enables project chat access.</w:t>
      </w:r>
    </w:p>
    <w:p>
      <w:pPr>
        <w:pStyle w:val="ListBullet"/>
      </w:pPr>
      <w:r>
        <w:t>Project chat access is limited to authorized project participants.</w:t>
      </w:r>
    </w:p>
    <w:p>
      <w:pPr>
        <w:pStyle w:val="ListBullet"/>
      </w:pPr>
      <w:r>
        <w:t>Matching is deterministic: 50% skills, 30% interests, 20% role.</w:t>
      </w:r>
    </w:p>
    <w:p>
      <w:pPr>
        <w:pStyle w:val="ListBullet"/>
      </w:pPr>
      <w:r>
        <w:t>Trending is deterministic and based on interest count, match count, and recency/activity.</w:t>
      </w:r>
    </w:p>
    <w:p>
      <w:pPr>
        <w:pStyle w:val="ListBullet"/>
      </w:pPr>
      <w:r>
        <w:t>External profile integrations are link-based only; no third-party API synchronization is required for MVP.</w:t>
      </w:r>
    </w:p>
    <w:p>
      <w:pPr>
        <w:pStyle w:val="Heading1"/>
      </w:pPr>
      <w:r>
        <w:t>8. Recommended QA Traceability</w:t>
      </w:r>
    </w:p>
    <w:p>
      <w:r>
        <w:t>Every user story should map to at least one functional test. Core Must stories should receive happy-path, validation, authorization, and duplicate/retry coverage where applicable. The acceptance criteria in Section 5 provide the minimum expected behavior for story completion.</w:t>
      </w:r>
    </w:p>
    <w:p>
      <w:pPr>
        <w:pStyle w:val="Heading1"/>
      </w:pPr>
      <w:r>
        <w:t>9. Definition of Done for a Story</w:t>
      </w:r>
    </w:p>
    <w:p>
      <w:pPr>
        <w:pStyle w:val="ListBullet"/>
      </w:pPr>
      <w:r>
        <w:t>User interaction is implemented in the intended React Native/Expo flow.</w:t>
      </w:r>
    </w:p>
    <w:p>
      <w:pPr>
        <w:pStyle w:val="ListBullet"/>
      </w:pPr>
      <w:r>
        <w:t>Required API/database behavior is implemented and validated server-side.</w:t>
      </w:r>
    </w:p>
    <w:p>
      <w:pPr>
        <w:pStyle w:val="ListBullet"/>
      </w:pPr>
      <w:r>
        <w:t>Relevant authorization rules are enforced.</w:t>
      </w:r>
    </w:p>
    <w:p>
      <w:pPr>
        <w:pStyle w:val="ListBullet"/>
      </w:pPr>
      <w:r>
        <w:t>Acceptance criteria are covered by tests or demonstrated test cases.</w:t>
      </w:r>
    </w:p>
    <w:p>
      <w:pPr>
        <w:pStyle w:val="ListBullet"/>
      </w:pPr>
      <w:r>
        <w:t>Known error and empty-state behavior is handled.</w:t>
      </w:r>
    </w:p>
    <w:p>
      <w:pPr>
        <w:pStyle w:val="ListBullet"/>
      </w:pPr>
      <w:r>
        <w:t>No out-of-scope feature has been introduced solely to complete the story.</w:t>
      </w:r>
    </w:p>
    <w:p>
      <w:pPr>
        <w:pStyle w:val="Heading1"/>
      </w:pPr>
      <w:r>
        <w:t>10. MVP Completion Gate</w:t>
      </w:r>
    </w:p>
    <w:p>
      <w:r>
        <w:t>The MVP is considered functionally complete when a new user can register and create a profile; create or discover a project; see a deterministic compatibility score; pass or express interest; an owner can accept or reject the interest; a successful acceptance creates a match and project membership; matched users can communicate through basic project chat; and the dashboard exposes projects and matches. Trending and optional real-time polish should not delay the core matching flow.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Project Collaboration &amp; Team Matching Platform — User Stories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