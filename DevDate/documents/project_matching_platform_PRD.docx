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4"/>
        </w:rPr>
        <w:t>PRODUCT REQUIREMENTS DOCUMENT</w:t>
      </w:r>
    </w:p>
    <w:p>
      <w:pPr>
        <w:jc w:val="center"/>
      </w:pPr>
      <w:r>
        <w:rPr>
          <w:rFonts w:ascii="Aptos Display" w:hAnsi="Aptos Display"/>
          <w:b/>
          <w:sz w:val="58"/>
        </w:rPr>
        <w:t>Project Collaboration &amp; Matching Platform</w:t>
      </w:r>
    </w:p>
    <w:p>
      <w:pPr>
        <w:jc w:val="center"/>
      </w:pPr>
      <w:r>
        <w:rPr>
          <w:rFonts w:ascii="Aptos" w:hAnsi="Aptos"/>
          <w:sz w:val="30"/>
        </w:rPr>
        <w:t>MERN + React Native / Expo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Document field</w:t>
            </w:r>
          </w:p>
        </w:tc>
        <w:tc>
          <w:tcPr>
            <w:tcW w:type="dxa" w:w="604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 type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Requirements Document (PRD)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stage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College MVP / 10-day implementation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client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Native / Expo mobile application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Node.js + Express.js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MongoDB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Real-time layer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Socket.io for optional real-time chat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Matching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Deterministic weighted skill / interest / role score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Scope principle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Build a credible demoable product without AI or platform-heavy features</w:t>
            </w:r>
          </w:p>
        </w:tc>
      </w:tr>
    </w:tbl>
    <w:p/>
    <w:p/>
    <w:p>
      <w:r>
        <w:rPr>
          <w:b/>
        </w:rPr>
        <w:t xml:space="preserve">Executive statement: </w:t>
      </w:r>
      <w:r>
        <w:t>The product helps students discover portfolio-project opportunities, evaluate how well they fit a project, express interest, form mutual matches, and communicate with teammates. Its differentiator is an explainable compatibility score—not merely a Tinder-like swipe interface.</w:t>
      </w:r>
    </w:p>
    <w:p>
      <w:pPr>
        <w:pStyle w:val="Heading1"/>
      </w:pPr>
      <w:r>
        <w:t>Contents</w:t>
      </w:r>
    </w:p>
    <w:p>
      <w:r>
        <w:t>1. Product overview and problem statement</w:t>
      </w:r>
    </w:p>
    <w:p>
      <w:r>
        <w:t>2. Goals, non-goals, and product principles</w:t>
      </w:r>
    </w:p>
    <w:p>
      <w:r>
        <w:t>3. Personas and user stories</w:t>
      </w:r>
    </w:p>
    <w:p>
      <w:r>
        <w:t>4. End-to-end user journeys</w:t>
      </w:r>
    </w:p>
    <w:p>
      <w:r>
        <w:t>5. Functional requirements</w:t>
      </w:r>
    </w:p>
    <w:p>
      <w:r>
        <w:t>6. Matching and recommendation logic</w:t>
      </w:r>
    </w:p>
    <w:p>
      <w:r>
        <w:t>7. Project lifecycle and matching state machine</w:t>
      </w:r>
    </w:p>
    <w:p>
      <w:r>
        <w:t>8. Screens and UX requirements</w:t>
      </w:r>
    </w:p>
    <w:p>
      <w:r>
        <w:t>9. Notifications</w:t>
      </w:r>
    </w:p>
    <w:p>
      <w:r>
        <w:t>10. Data model and MongoDB collections</w:t>
      </w:r>
    </w:p>
    <w:p>
      <w:r>
        <w:t>11. API requirements</w:t>
      </w:r>
    </w:p>
    <w:p>
      <w:r>
        <w:t>12. Socket.io chat requirements</w:t>
      </w:r>
    </w:p>
    <w:p>
      <w:r>
        <w:t>13. MERN + React Native architecture</w:t>
      </w:r>
    </w:p>
    <w:p>
      <w:r>
        <w:t>14. Security, validation, and non-functional requirements</w:t>
      </w:r>
    </w:p>
    <w:p>
      <w:r>
        <w:t>15. 10-day implementation plan</w:t>
      </w:r>
    </w:p>
    <w:p>
      <w:r>
        <w:t>16. Acceptance criteria and demo checklist</w:t>
      </w:r>
    </w:p>
    <w:p>
      <w:r>
        <w:t>17. Risks and mitigation</w:t>
      </w:r>
    </w:p>
    <w:p>
      <w:r>
        <w:t>18. Future scope</w:t>
      </w:r>
    </w:p>
    <w:p>
      <w:r>
        <w:t>Appendix A. Source requirements preserved verbatim</w:t>
      </w:r>
    </w:p>
    <w:p>
      <w:r>
        <w:br w:type="page"/>
      </w:r>
    </w:p>
    <w:p>
      <w:pPr>
        <w:pStyle w:val="Heading1"/>
      </w:pPr>
      <w:r>
        <w:t>1. Product overview and problem statement</w:t>
      </w:r>
    </w:p>
    <w:p>
      <w:r>
        <w:rPr>
          <w:b/>
        </w:rPr>
        <w:t xml:space="preserve">Problem: </w:t>
      </w:r>
      <w:r>
        <w:t>Students can have skills, interests, and portfolio ambitions but still struggle to find teammates whose roles and skills fit a project. Existing social/project discovery patterns are not designed around team formation.</w:t>
      </w:r>
    </w:p>
    <w:p>
      <w:r>
        <w:rPr>
          <w:b/>
        </w:rPr>
        <w:t xml:space="preserve">Solution: </w:t>
      </w:r>
      <w:r>
        <w:t>A mobile-first project collaboration marketplace where students create a technical profile, publish projects, discover projects through cards, swipe/pass or express interest, see an explainable compatibility percentage, receive mutual-match decisions, and chat within matched projects.</w:t>
      </w:r>
    </w:p>
    <w:p>
      <w:r>
        <w:rPr>
          <w:b/>
        </w:rPr>
        <w:t xml:space="preserve">Primary value proposition: </w:t>
      </w:r>
      <w:r>
        <w:t>Turn “I want to build something” and “I need teammates” into a fast, transparent matching workflow.</w:t>
      </w:r>
    </w:p>
    <w:p>
      <w:r>
        <w:rPr>
          <w:b/>
        </w:rPr>
        <w:t xml:space="preserve">Differentiator: </w:t>
      </w:r>
      <w:r>
        <w:t>The score explains why a project is relevant: 50% skill match, 30% interest match, 20% role match. This is intentionally deterministic and easy to defend in a college viva.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Dimension</w:t>
            </w:r>
          </w:p>
        </w:tc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Target users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College students / early-career learners seeking collaborators for technical and portfolio projects.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object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project opportunity with requirements, team capacity, and an owner.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interaction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Discover → inspect → pass / interest → owner decision → match.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Secondary interaction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users communicate through project chat.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Retention loop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project → receive interest → form team → chat → see progress / project dashboard.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Discovery loop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Personalized feed + trending projects + compatibility scores.</w:t>
            </w:r>
          </w:p>
        </w:tc>
      </w:tr>
    </w:tbl>
    <w:p/>
    <w:p>
      <w:pPr>
        <w:pStyle w:val="Heading1"/>
      </w:pPr>
      <w:r>
        <w:t>2. Goals, non-goals, and product principles</w:t>
      </w:r>
    </w:p>
    <w:p>
      <w:pPr>
        <w:pStyle w:val="Heading2"/>
      </w:pPr>
      <w:r>
        <w:t>2.1 Goals</w:t>
      </w:r>
    </w:p>
    <w:p>
      <w:pPr>
        <w:pStyle w:val="ListBullet"/>
      </w:pPr>
      <w:r>
        <w:t>Allow a user to create a useful technical profile with role, skills, interests, and external portfolio links.</w:t>
      </w:r>
    </w:p>
    <w:p>
      <w:pPr>
        <w:pStyle w:val="ListBullet"/>
      </w:pPr>
      <w:r>
        <w:t>Allow a user to publish a project with clear team requirements, duration, size, category, and description.</w:t>
      </w:r>
    </w:p>
    <w:p>
      <w:pPr>
        <w:pStyle w:val="ListBullet"/>
      </w:pPr>
      <w:r>
        <w:t>Provide a Tinder-style project discovery feed with both swipe gestures and explicit Pass / Interested controls.</w:t>
      </w:r>
    </w:p>
    <w:p>
      <w:pPr>
        <w:pStyle w:val="ListBullet"/>
      </w:pPr>
      <w:r>
        <w:t>Calculate and display a transparent compatibility score for each project.</w:t>
      </w:r>
    </w:p>
    <w:p>
      <w:pPr>
        <w:pStyle w:val="ListBullet"/>
      </w:pPr>
      <w:r>
        <w:t>Allow project owners to accept or reject interested candidates.</w:t>
      </w:r>
    </w:p>
    <w:p>
      <w:pPr>
        <w:pStyle w:val="ListBullet"/>
      </w:pPr>
      <w:r>
        <w:t>Create a match only after owner acceptance and enable project-scoped communication.</w:t>
      </w:r>
    </w:p>
    <w:p>
      <w:pPr>
        <w:pStyle w:val="ListBullet"/>
      </w:pPr>
      <w:r>
        <w:t>Provide a dashboard for owned projects and matches.</w:t>
      </w:r>
    </w:p>
    <w:p>
      <w:pPr>
        <w:pStyle w:val="ListBullet"/>
      </w:pPr>
      <w:r>
        <w:t>Provide trending projects using a simple activity-based score.</w:t>
      </w:r>
    </w:p>
    <w:p>
      <w:pPr>
        <w:pStyle w:val="ListBullet"/>
      </w:pPr>
      <w:r>
        <w:t>Fit the implementation realistically within 10 days using the MERN stack plus React Native/Expo.</w:t>
      </w:r>
    </w:p>
    <w:p>
      <w:pPr>
        <w:pStyle w:val="Heading2"/>
      </w:pPr>
      <w:r>
        <w:t>2.2 Non-goals for the MVP</w:t>
      </w:r>
    </w:p>
    <w:p>
      <w:pPr>
        <w:pStyle w:val="ListBullet"/>
      </w:pPr>
      <w:r>
        <w:t>Do not build: AI recommendation system.</w:t>
      </w:r>
    </w:p>
    <w:p>
      <w:pPr>
        <w:pStyle w:val="ListBullet"/>
      </w:pPr>
      <w:r>
        <w:t>Do not build: Video calling.</w:t>
      </w:r>
    </w:p>
    <w:p>
      <w:pPr>
        <w:pStyle w:val="ListBullet"/>
      </w:pPr>
      <w:r>
        <w:t>Do not build: Complex notifications.</w:t>
      </w:r>
    </w:p>
    <w:p>
      <w:pPr>
        <w:pStyle w:val="ListBullet"/>
      </w:pPr>
      <w:r>
        <w:t>Do not build: GitHub API integration.</w:t>
      </w:r>
    </w:p>
    <w:p>
      <w:pPr>
        <w:pStyle w:val="ListBullet"/>
      </w:pPr>
      <w:r>
        <w:t>Do not build: OAuth.</w:t>
      </w:r>
    </w:p>
    <w:p>
      <w:pPr>
        <w:pStyle w:val="ListBullet"/>
      </w:pPr>
      <w:r>
        <w:t>Do not build: Advanced recommendation algorithms.</w:t>
      </w:r>
    </w:p>
    <w:p>
      <w:pPr>
        <w:pStyle w:val="ListBullet"/>
      </w:pPr>
      <w:r>
        <w:t>Do not build: Stories.</w:t>
      </w:r>
    </w:p>
    <w:p>
      <w:pPr>
        <w:pStyle w:val="ListBullet"/>
      </w:pPr>
      <w:r>
        <w:t>Do not build: Followers / following.</w:t>
      </w:r>
    </w:p>
    <w:p>
      <w:pPr>
        <w:pStyle w:val="ListBullet"/>
      </w:pPr>
      <w:r>
        <w:t>Do not build: Comments.</w:t>
      </w:r>
    </w:p>
    <w:p>
      <w:pPr>
        <w:pStyle w:val="ListBullet"/>
      </w:pPr>
      <w:r>
        <w:t>Do not build: Likes.</w:t>
      </w:r>
    </w:p>
    <w:p>
      <w:pPr>
        <w:pStyle w:val="ListBullet"/>
      </w:pPr>
      <w:r>
        <w:t>Do not build: Large admin panel.</w:t>
      </w:r>
    </w:p>
    <w:p>
      <w:pPr>
        <w:pStyle w:val="ListBullet"/>
      </w:pPr>
      <w:r>
        <w:t>Do not build: Payments.</w:t>
      </w:r>
    </w:p>
    <w:p>
      <w:pPr>
        <w:pStyle w:val="ListBullet"/>
      </w:pPr>
      <w:r>
        <w:t>Do not build: Complex project management.</w:t>
      </w:r>
    </w:p>
    <w:p>
      <w:pPr>
        <w:pStyle w:val="ListBullet"/>
      </w:pPr>
      <w:r>
        <w:t>Do not build: Full Trello/Jira clone.</w:t>
      </w:r>
    </w:p>
    <w:p>
      <w:r>
        <w:rPr>
          <w:b/>
        </w:rPr>
        <w:t xml:space="preserve">Reason: </w:t>
      </w:r>
      <w:r>
        <w:t>These items increase integration, data, testing, state-management, and delivery complexity without strengthening the core team-matching demonstration.</w:t>
      </w:r>
    </w:p>
    <w:p>
      <w:pPr>
        <w:pStyle w:val="Heading2"/>
      </w:pPr>
      <w:r>
        <w:t>2.3 Product principles</w:t>
      </w:r>
    </w:p>
    <w:p>
      <w:pPr>
        <w:pStyle w:val="ListBullet"/>
      </w:pPr>
      <w:r>
        <w:t>Explainability over intelligence: prefer a formula users and evaluators can understand.</w:t>
      </w:r>
    </w:p>
    <w:p>
      <w:pPr>
        <w:pStyle w:val="ListBullet"/>
      </w:pPr>
      <w:r>
        <w:t>Core loop over feature count: profile, project, discovery, interest, match, chat, dashboard.</w:t>
      </w:r>
    </w:p>
    <w:p>
      <w:pPr>
        <w:pStyle w:val="ListBullet"/>
      </w:pPr>
      <w:r>
        <w:t>Dual input: gestures may be fun, but buttons guarantee reliable demos.</w:t>
      </w:r>
    </w:p>
    <w:p>
      <w:pPr>
        <w:pStyle w:val="ListBullet"/>
      </w:pPr>
      <w:r>
        <w:t>Project-centered collaboration: a match is meaningful because it is attached to a specific project.</w:t>
      </w:r>
    </w:p>
    <w:p>
      <w:pPr>
        <w:pStyle w:val="ListBullet"/>
      </w:pPr>
      <w:r>
        <w:t>MVP discipline: every feature must serve discovery, matching, team formation, or communication.</w:t>
      </w:r>
    </w:p>
    <w:p>
      <w:pPr>
        <w:pStyle w:val="Heading1"/>
      </w:pPr>
      <w:r>
        <w:t>3. Personas and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Persona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Need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Primary actions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Student contributor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Find projects matching current skills and interests.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profile, discover projects, view match score, express interest, chat after match.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owner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Find the right teammates for a project.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project, view interested users, accept/reject candidates, manage team capacity, chat with matched users.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Student doing both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Join existing work and recruit for a separate idea.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all core flows; own projects and participate in other projects simultaneously.</w:t>
            </w:r>
          </w:p>
        </w:tc>
      </w:tr>
    </w:tbl>
    <w:p/>
    <w:p>
      <w:pPr>
        <w:pStyle w:val="Heading2"/>
      </w:pPr>
      <w:r>
        <w:t>User stories</w:t>
      </w:r>
    </w:p>
    <w:p>
      <w:pPr>
        <w:pStyle w:val="ListBullet"/>
      </w:pPr>
      <w:r>
        <w:t>As a student, I want to select my role, skills, and interests so the app can show projects relevant to me.</w:t>
      </w:r>
    </w:p>
    <w:p>
      <w:pPr>
        <w:pStyle w:val="ListBullet"/>
      </w:pPr>
      <w:r>
        <w:t>As a student, I want to create a project with required roles and skills so potential teammates know what I need.</w:t>
      </w:r>
    </w:p>
    <w:p>
      <w:pPr>
        <w:pStyle w:val="ListBullet"/>
      </w:pPr>
      <w:r>
        <w:t>As a student, I want to see a compatibility percentage so I can prioritize relevant projects.</w:t>
      </w:r>
    </w:p>
    <w:p>
      <w:pPr>
        <w:pStyle w:val="ListBullet"/>
      </w:pPr>
      <w:r>
        <w:t>As a student, I want Pass and Interested buttons in addition to swipe so the interaction is reliable.</w:t>
      </w:r>
    </w:p>
    <w:p>
      <w:pPr>
        <w:pStyle w:val="ListBullet"/>
      </w:pPr>
      <w:r>
        <w:t>As a project owner, I want to see incoming interest and decide whether to accept or reject a candidate.</w:t>
      </w:r>
    </w:p>
    <w:p>
      <w:pPr>
        <w:pStyle w:val="ListBullet"/>
      </w:pPr>
      <w:r>
        <w:t>As a matched teammate, I want project chat so I can discuss responsibilities with the owner / team.</w:t>
      </w:r>
    </w:p>
    <w:p>
      <w:pPr>
        <w:pStyle w:val="ListBullet"/>
      </w:pPr>
      <w:r>
        <w:t>As a user, I want a dashboard showing my projects and matches so I can manage my participation.</w:t>
      </w:r>
    </w:p>
    <w:p>
      <w:pPr>
        <w:pStyle w:val="ListBullet"/>
      </w:pPr>
      <w:r>
        <w:t>As a user, I want GitHub, LinkedIn, and portfolio links visible on my profile without API integrations.</w:t>
      </w:r>
    </w:p>
    <w:p>
      <w:pPr>
        <w:pStyle w:val="ListBullet"/>
      </w:pPr>
      <w:r>
        <w:t>As a user, I want trending projects surfaced so active opportunities are easier to discover.</w:t>
      </w:r>
    </w:p>
    <w:p>
      <w:pPr>
        <w:pStyle w:val="Heading1"/>
      </w:pPr>
      <w:r>
        <w:t>4. End-to-end user journeys</w:t>
      </w:r>
    </w:p>
    <w:p>
      <w:pPr>
        <w:pStyle w:val="Heading2"/>
      </w:pPr>
      <w:r>
        <w:t>4.1 Create profile</w:t>
      </w:r>
    </w:p>
    <w:p>
      <w:pPr>
        <w:pStyle w:val="ListNumber"/>
      </w:pPr>
      <w:r>
        <w:t>Register or sign in.</w:t>
      </w:r>
    </w:p>
    <w:p>
      <w:pPr>
        <w:pStyle w:val="ListNumber"/>
      </w:pPr>
      <w:r>
        <w:t>Enter basic identity fields and bio.</w:t>
      </w:r>
    </w:p>
    <w:p>
      <w:pPr>
        <w:pStyle w:val="ListNumber"/>
      </w:pPr>
      <w:r>
        <w:t>Select one or more roles, including Frontend Developer, Backend Developer, Full Stack Developer, AI/ML, UI/UX, Android/iOS, etc.</w:t>
      </w:r>
    </w:p>
    <w:p>
      <w:pPr>
        <w:pStyle w:val="ListNumber"/>
      </w:pPr>
      <w:r>
        <w:t>Select skills such as React, Node.js, MongoDB, Python, Figma, Java.</w:t>
      </w:r>
    </w:p>
    <w:p>
      <w:pPr>
        <w:pStyle w:val="ListNumber"/>
      </w:pPr>
      <w:r>
        <w:t>Select interests such as AI, Web Development, Mobile Apps, Cybersecurity, FinTech, Gaming.</w:t>
      </w:r>
    </w:p>
    <w:p>
      <w:pPr>
        <w:pStyle w:val="ListNumber"/>
      </w:pPr>
      <w:r>
        <w:t>Optionally add GitHub, LinkedIn, and portfolio URLs.</w:t>
      </w:r>
    </w:p>
    <w:p>
      <w:pPr>
        <w:pStyle w:val="ListNumber"/>
      </w:pPr>
      <w:r>
        <w:t>Save profile and enter the project feed / dashboard.</w:t>
      </w:r>
    </w:p>
    <w:p>
      <w:pPr>
        <w:pStyle w:val="Heading2"/>
      </w:pPr>
      <w:r>
        <w:t>4.2 Post a project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Project description</w:t>
      </w:r>
    </w:p>
    <w:p>
      <w:pPr>
        <w:pStyle w:val="ListBullet"/>
      </w:pPr>
      <w:r>
        <w:t>Tech stack / required skills</w:t>
      </w:r>
    </w:p>
    <w:p>
      <w:pPr>
        <w:pStyle w:val="ListBullet"/>
      </w:pPr>
      <w:r>
        <w:t>Looking-for roles</w:t>
      </w:r>
    </w:p>
    <w:p>
      <w:pPr>
        <w:pStyle w:val="ListBullet"/>
      </w:pPr>
      <w:r>
        <w:t>Project duration</w:t>
      </w:r>
    </w:p>
    <w:p>
      <w:pPr>
        <w:pStyle w:val="ListBullet"/>
      </w:pPr>
      <w:r>
        <w:t>Team size</w:t>
      </w:r>
    </w:p>
    <w:p>
      <w:pPr>
        <w:pStyle w:val="ListBullet"/>
      </w:pPr>
      <w:r>
        <w:t>Category</w:t>
      </w:r>
    </w:p>
    <w:p>
      <w:pPr>
        <w:pStyle w:val="ListBullet"/>
      </w:pPr>
      <w:r>
        <w:t>Owner</w:t>
      </w:r>
    </w:p>
    <w:p>
      <w:r>
        <w:rPr>
          <w:b/>
        </w:rPr>
        <w:t xml:space="preserve">Example: </w:t>
      </w:r>
      <w:r>
        <w:t>AI Study Assistant — an AI application that creates personalized study plans and quizzes; React Native, Node.js, MongoDB, Python; looking for AI Developer, Backend Developer, UI Designer; duration 4–6 weeks; team size 3–4.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51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Requirement</w:t>
            </w:r>
          </w:p>
        </w:tc>
        <w:tc>
          <w:tcPr>
            <w:tcW w:type="dxa" w:w="122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Priority</w:t>
            </w:r>
          </w:p>
        </w:tc>
        <w:tc>
          <w:tcPr>
            <w:tcW w:type="dxa" w:w="288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Acceptance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 registration and profile creation.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new user can create/save a profile.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Role selection supporting examples in the source requirements and extensibility.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Selected role(s) persist and display.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Skill selection supporting examples in the source requirements and extensibility.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Selected skills persist and can be edited.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 selection supporting examples in the source requirements and extensibility.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Selected interests persist and can be edited.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Optional external profile links: GitHub, LinkedIn, portfolio.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URLs can be saved and opened; no API integration.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project with title, description, skills, required roles, category, duration, team size, members, status.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 project is created and appears in feeds.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discovery feed as cards.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 can browse multiple project cards.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 action.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is recorded as passed for the user and not immediately resurfaced.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FR-09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Interested action by swipe right and button.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 is recorded once per user/project.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Compatibility score.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Each eligible card displays a deterministic 0–100 score.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owner incoming-interest view.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can inspect interested users.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accepts or rejects a candidate.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Status changes and notification behavior is triggered.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 creation.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Accepted interest creates a match.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Matched-project chat.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users can send and receive messages within project context.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Dashboard for My Projects and My Matches.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Counts and entries update from persisted data.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Profile screen with roles, skills, interests, bio, links, project count, match score.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Profile details are visible and editable.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 projects.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Feed can surface high-activity recent projects using the specified trend factors.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FR-18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team capacity enforcement.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Accepted users cannot exceed declared max team size.</w:t>
            </w:r>
          </w:p>
        </w:tc>
      </w:tr>
    </w:tbl>
    <w:p/>
    <w:p>
      <w:pPr>
        <w:pStyle w:val="Heading1"/>
      </w:pPr>
      <w:r>
        <w:t>6. Matching and recommendation logic</w:t>
      </w:r>
    </w:p>
    <w:p>
      <w:pPr>
        <w:pStyle w:val="Heading2"/>
      </w:pPr>
      <w:r>
        <w:t>6.1 Compatibility score</w:t>
      </w:r>
    </w:p>
    <w:p>
      <w:r>
        <w:rPr>
          <w:b/>
        </w:rPr>
        <w:t xml:space="preserve">Required formula: </w:t>
      </w:r>
      <w:r>
        <w:t>Matching Score = Skill Match 50% + Interest Match 30% + Role Match 20%.</w:t>
      </w:r>
    </w:p>
    <w:p>
      <w:r>
        <w:rPr>
          <w:b/>
        </w:rPr>
        <w:t xml:space="preserve">Important: </w:t>
      </w:r>
      <w:r>
        <w:t>No AI is required. The score is deterministic, explainable, fast, and sufficient for a 10-day college MVP.</w:t>
      </w:r>
    </w:p>
    <w:p>
      <w:pPr>
        <w:pStyle w:val="Heading2"/>
      </w:pPr>
      <w:r>
        <w:t>6.2 Recommended calculation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Component</w:t>
            </w:r>
          </w:p>
        </w:tc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Suggested MVP calculation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Skill Match (50%)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required skills / total required skills × 100, multiplied by 0.50.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 Match (30%)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project category/interests or project interest tags / project interests × 100, multiplied by 0.30.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Role Match (20%)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 if user role is among required roles, otherwise 0, multiplied by 20.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Final score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Round to nearest integer and clamp to 0–100.</w:t>
            </w:r>
          </w:p>
        </w:tc>
      </w:tr>
    </w:tbl>
    <w:p/>
    <w:p>
      <w:r>
        <w:rPr>
          <w:b/>
        </w:rPr>
        <w:t xml:space="preserve">Edge case: </w:t>
      </w:r>
      <w:r>
        <w:t>If a project omits a required component, define the denominator from the information actually present or fall back to neutral contribution. The simplest MVP implementation is to require at least one skill, one interest/category signal, and one required role when publishing a project.</w:t>
      </w:r>
    </w:p>
    <w:p>
      <w:pPr>
        <w:pStyle w:val="Heading2"/>
      </w:pPr>
      <w:r>
        <w:t>6.3 Example</w:t>
      </w:r>
    </w:p>
    <w:p>
      <w:pPr>
        <w:pStyle w:val="CodeBlock"/>
      </w:pPr>
      <w:r>
        <w:t>Project requires: React, Node, Python, Figma</w:t>
      </w:r>
    </w:p>
    <w:p>
      <w:pPr>
        <w:pStyle w:val="CodeBlock"/>
      </w:pPr>
      <w:r>
        <w:t>User has: React, Node, MongoDB, Python</w:t>
      </w:r>
    </w:p>
    <w:p>
      <w:pPr>
        <w:pStyle w:val="CodeBlock"/>
      </w:pPr>
      <w:r>
        <w:t>Skill overlap: 3/4 = 75% skill similarity</w:t>
      </w:r>
    </w:p>
    <w:p>
      <w:pPr>
        <w:pStyle w:val="CodeBlock"/>
      </w:pPr>
      <w:r>
        <w:t>Weighted skill contribution: 75 × 0.50 = 37.5</w:t>
      </w:r>
    </w:p>
    <w:p>
      <w:pPr>
        <w:pStyle w:val="CodeBlock"/>
      </w:pPr>
      <w:r>
        <w:t>Interest contribution: e.g. 80 × 0.30 = 24</w:t>
      </w:r>
    </w:p>
    <w:p>
      <w:pPr>
        <w:pStyle w:val="CodeBlock"/>
      </w:pPr>
      <w:r>
        <w:t>Role contribution: e.g. 100 × 0.20 = 20</w:t>
      </w:r>
    </w:p>
    <w:p>
      <w:pPr>
        <w:pStyle w:val="CodeBlock"/>
      </w:pPr>
      <w:r>
        <w:t>Total: 81.5 → display 82%</w:t>
      </w:r>
    </w:p>
    <w:p>
      <w:r>
        <w:rPr>
          <w:b/>
        </w:rPr>
        <w:t xml:space="preserve">Source example: </w:t>
      </w:r>
      <w:r>
        <w:t>The supplied example says “Compatibility: 75%” for the React/Node/Python/Figma vs React/Node/MongoDB/Python case. The PRD therefore preserves 75% as the illustrative product example, while the implementable formula above makes the final number explicit. Product and engineering should treat the formula as authoritative for implementation.</w:t>
      </w:r>
    </w:p>
    <w:p>
      <w:pPr>
        <w:pStyle w:val="Heading2"/>
      </w:pPr>
      <w:r>
        <w:t>6.4 Feed ordering</w:t>
      </w:r>
    </w:p>
    <w:p>
      <w:pPr>
        <w:pStyle w:val="ListBullet"/>
      </w:pPr>
      <w:r>
        <w:t>Primary ordering: relevant, not passed, open projects with higher compatibility first.</w:t>
      </w:r>
    </w:p>
    <w:p>
      <w:pPr>
        <w:pStyle w:val="ListBullet"/>
      </w:pPr>
      <w:r>
        <w:t>Secondary signal: trending score.</w:t>
      </w:r>
    </w:p>
    <w:p>
      <w:pPr>
        <w:pStyle w:val="ListBullet"/>
      </w:pPr>
      <w:r>
        <w:t>Tie-breaker: more recent activity / project creation date.</w:t>
      </w:r>
    </w:p>
    <w:p>
      <w:pPr>
        <w:pStyle w:val="ListBullet"/>
      </w:pPr>
      <w:r>
        <w:t>Exclude projects owned by the current user from the discovery feed.</w:t>
      </w:r>
    </w:p>
    <w:p>
      <w:pPr>
        <w:pStyle w:val="ListBullet"/>
      </w:pPr>
      <w:r>
        <w:t>Exclude closed/full projects from the active matching feed.</w:t>
      </w:r>
    </w:p>
    <w:p>
      <w:pPr>
        <w:pStyle w:val="Heading1"/>
      </w:pPr>
      <w:r>
        <w:t>7. Project lifecycle and matching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Entity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States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Transitions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draft → open → full/closed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publishes; team fills; owner closes or project reaches capacity.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Swipe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new → passed OR interested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 takes one action per project.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 request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pending → accepted OR rejected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reviews an interested user.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active → ended (future)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Created when owner accepts; active for MVP.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Message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persisted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Created by sender within active match/project context.</w:t>
            </w:r>
          </w:p>
        </w:tc>
      </w:tr>
    </w:tbl>
    <w:p/>
    <w:p>
      <w:r>
        <w:rPr>
          <w:b/>
        </w:rPr>
        <w:t xml:space="preserve">Consistency rule: </w:t>
      </w:r>
      <w:r>
        <w:t>An “Interested” swipe is not itself a match. The match exists only after the project owner accepts the interested candidate.</w:t>
      </w:r>
    </w:p>
    <w:p>
      <w:pPr>
        <w:pStyle w:val="Heading1"/>
      </w:pPr>
      <w:r>
        <w:t>8. Screens and 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Screen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Required elements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Onboarding / Register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account and technical identity.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Name, email, password, role(s), skills, interests.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Home / Discover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Browse projects.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cards, image/visual placeholder, title, teammates, stack, looking-for roles, score, Pass, Interested, optional swipe.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Detail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Inspect before deciding.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Full description, owner, skills, roles, duration, team size, current members, compatibility breakdown.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Project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Publish collaboration opportunity.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Title, image optional, description, category, skills, required roles, duration, team size.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Interested Candidates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review.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Candidate profile, match score, accept, reject, current team count.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My Projects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Manage owned projects.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cards, member count, interested count, pending count, status.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My Matches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See active collaborations.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project, counterpart/team info, open chat.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communication.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Message history, composer, send action, project context.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Profile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Mini developer portfolio.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Name, role, skills, bio, project count, match score, external links.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Surface active opportunities.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 project list/cards with activity counts.</w:t>
            </w:r>
          </w:p>
        </w:tc>
      </w:tr>
    </w:tbl>
    <w:p/>
    <w:p>
      <w:pPr>
        <w:pStyle w:val="Heading2"/>
      </w:pPr>
      <w:r>
        <w:t>8.1 Project card requirements</w:t>
      </w:r>
    </w:p>
    <w:p>
      <w:pPr>
        <w:pStyle w:val="CodeBlock"/>
      </w:pPr>
      <w:r>
        <w:t>┌─────────────────────────┐</w:t>
      </w:r>
    </w:p>
    <w:p>
      <w:pPr>
        <w:pStyle w:val="CodeBlock"/>
      </w:pPr>
      <w:r>
        <w:t>│      PROJECT IMAGE      │</w:t>
      </w:r>
    </w:p>
    <w:p>
      <w:pPr>
        <w:pStyle w:val="CodeBlock"/>
      </w:pPr>
      <w:r>
        <w:t>│   AI Study Assistant    │</w:t>
      </w:r>
    </w:p>
    <w:p>
      <w:pPr>
        <w:pStyle w:val="CodeBlock"/>
      </w:pPr>
      <w:r>
        <w:t>│   2 teammates           │</w:t>
      </w:r>
    </w:p>
    <w:p>
      <w:pPr>
        <w:pStyle w:val="CodeBlock"/>
      </w:pPr>
      <w:r>
        <w:t>│   React Native          │</w:t>
      </w:r>
    </w:p>
    <w:p>
      <w:pPr>
        <w:pStyle w:val="CodeBlock"/>
      </w:pPr>
      <w:r>
        <w:t>│   Node.js               │</w:t>
      </w:r>
    </w:p>
    <w:p>
      <w:pPr>
        <w:pStyle w:val="CodeBlock"/>
      </w:pPr>
      <w:r>
        <w:t>│   Python                │</w:t>
      </w:r>
    </w:p>
    <w:p>
      <w:pPr>
        <w:pStyle w:val="CodeBlock"/>
      </w:pPr>
      <w:r>
        <w:t>│   Looking for:          │</w:t>
      </w:r>
    </w:p>
    <w:p>
      <w:pPr>
        <w:pStyle w:val="CodeBlock"/>
      </w:pPr>
      <w:r>
        <w:t>│   AI • Backend          │</w:t>
      </w:r>
    </w:p>
    <w:p>
      <w:pPr>
        <w:pStyle w:val="CodeBlock"/>
      </w:pPr>
      <w:r>
        <w:t>│   ⭐ 75% Skill Match    │</w:t>
      </w:r>
    </w:p>
    <w:p>
      <w:pPr>
        <w:pStyle w:val="CodeBlock"/>
      </w:pPr>
      <w:r>
        <w:t>│   [PASS] [INTEREST]     │</w:t>
      </w:r>
    </w:p>
    <w:p>
      <w:pPr>
        <w:pStyle w:val="CodeBlock"/>
      </w:pPr>
      <w:r>
        <w:t>└─────────────────────────┘</w:t>
      </w:r>
    </w:p>
    <w:p>
      <w:r>
        <w:rPr>
          <w:b/>
        </w:rPr>
        <w:t xml:space="preserve">Interaction: </w:t>
      </w:r>
      <w:r>
        <w:t>Swipe left = Pass. Swipe right = Interested. Buttons MUST also perform the same actions to avoid relying on gestures during demos.</w:t>
      </w:r>
    </w:p>
    <w:p>
      <w:pPr>
        <w:pStyle w:val="Heading1"/>
      </w:pPr>
      <w:r>
        <w:t>9.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Event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Recipient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MVP behavior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New interest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owner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Persist notification record or surface a dashboard badge; exact push infrastructure is optional.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Candidate accepted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Interested user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Show match notification / in-app status.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Candidate rejected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Interested user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Show rejected status without exposing unnecessary private details.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New project message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participants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In-app chat indicator; real push can be deferred.</w:t>
            </w:r>
          </w:p>
        </w:tc>
      </w:tr>
    </w:tbl>
    <w:p/>
    <w:p>
      <w:r>
        <w:rPr>
          <w:b/>
        </w:rPr>
        <w:t xml:space="preserve">Scope: </w:t>
      </w:r>
      <w:r>
        <w:t>“Complex notifications” are explicitly excluded from the 10-day scope. Use in-app indicators and simple server-created notification events if time permits.</w:t>
      </w:r>
    </w:p>
    <w:p>
      <w:pPr>
        <w:pStyle w:val="Heading1"/>
      </w:pPr>
      <w:r>
        <w:t>10. Data model and MongoDB collections</w:t>
      </w:r>
    </w:p>
    <w:p>
      <w:pPr>
        <w:pStyle w:val="Heading2"/>
      </w:pPr>
      <w:r>
        <w:t>10.1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Collection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Key fields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Identity and developer profile.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name, email, password, bio, role, skills[], interests[], github, linkedin, portfolio, avatar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opportunities and ownership/team state.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title, description, owner, skills[], requiredRoles[], category, duration, teamSize, members[], 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Swipes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 user decision per project.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user, project, action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decision and active collaboration link.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project, user, owner, 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Messages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Project-scoped chat history.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sender, receiver, project, message, createdAt</w:t>
            </w:r>
          </w:p>
        </w:tc>
      </w:tr>
    </w:tbl>
    <w:p/>
    <w:p>
      <w:pPr>
        <w:pStyle w:val="Heading2"/>
      </w:pPr>
      <w:r>
        <w:t>10.2 Proposed schema details</w:t>
      </w:r>
    </w:p>
    <w:p>
      <w:pPr>
        <w:pStyle w:val="CodeBlock"/>
      </w:pPr>
      <w:r>
        <w:t>User {</w:t>
      </w:r>
    </w:p>
    <w:p>
      <w:pPr>
        <w:pStyle w:val="CodeBlock"/>
      </w:pPr>
      <w:r>
        <w:t xml:space="preserve">  _id, name, email, passwordHash, bio, role: [String],</w:t>
      </w:r>
    </w:p>
    <w:p>
      <w:pPr>
        <w:pStyle w:val="CodeBlock"/>
      </w:pPr>
      <w:r>
        <w:t xml:space="preserve">  skills: [String], interests: [String],</w:t>
      </w:r>
    </w:p>
    <w:p>
      <w:pPr>
        <w:pStyle w:val="CodeBlock"/>
      </w:pPr>
      <w:r>
        <w:t xml:space="preserve">  github, linkedin, portfolio, avatar,</w:t>
      </w:r>
    </w:p>
    <w:p>
      <w:pPr>
        <w:pStyle w:val="CodeBlock"/>
      </w:pPr>
      <w:r>
        <w:t xml:space="preserve">  createdAt, updatedAt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Project {</w:t>
      </w:r>
    </w:p>
    <w:p>
      <w:pPr>
        <w:pStyle w:val="CodeBlock"/>
      </w:pPr>
      <w:r>
        <w:t xml:space="preserve">  _id, title, description, owner: ObjectId(User),</w:t>
      </w:r>
    </w:p>
    <w:p>
      <w:pPr>
        <w:pStyle w:val="CodeBlock"/>
      </w:pPr>
      <w:r>
        <w:t xml:space="preserve">  image, skills: [String], requiredRoles: [String],</w:t>
      </w:r>
    </w:p>
    <w:p>
      <w:pPr>
        <w:pStyle w:val="CodeBlock"/>
      </w:pPr>
      <w:r>
        <w:t xml:space="preserve">  category, duration, teamSize: { min, max },</w:t>
      </w:r>
    </w:p>
    <w:p>
      <w:pPr>
        <w:pStyle w:val="CodeBlock"/>
      </w:pPr>
      <w:r>
        <w:t xml:space="preserve">  members: [ObjectId(User)], status: String,</w:t>
      </w:r>
    </w:p>
    <w:p>
      <w:pPr>
        <w:pStyle w:val="CodeBlock"/>
      </w:pPr>
      <w:r>
        <w:t xml:space="preserve">  createdAt, updatedAt, lastActivityAt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Swipe {</w:t>
      </w:r>
    </w:p>
    <w:p>
      <w:pPr>
        <w:pStyle w:val="CodeBlock"/>
      </w:pPr>
      <w:r>
        <w:t xml:space="preserve">  _id, user: ObjectId(User), project: ObjectId(Project),</w:t>
      </w:r>
    </w:p>
    <w:p>
      <w:pPr>
        <w:pStyle w:val="CodeBlock"/>
      </w:pPr>
      <w:r>
        <w:t xml:space="preserve">  action: "passed" | "interested", createdAt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Match {</w:t>
      </w:r>
    </w:p>
    <w:p>
      <w:pPr>
        <w:pStyle w:val="CodeBlock"/>
      </w:pPr>
      <w:r>
        <w:t xml:space="preserve">  _id, project: ObjectId(Project), user: ObjectId(User),</w:t>
      </w:r>
    </w:p>
    <w:p>
      <w:pPr>
        <w:pStyle w:val="CodeBlock"/>
      </w:pPr>
      <w:r>
        <w:t xml:space="preserve">  owner: ObjectId(User), status: "pending" | "accepted" | "rejected",</w:t>
      </w:r>
    </w:p>
    <w:p>
      <w:pPr>
        <w:pStyle w:val="CodeBlock"/>
      </w:pPr>
      <w:r>
        <w:t xml:space="preserve">  createdAt, updatedAt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Message {</w:t>
      </w:r>
    </w:p>
    <w:p>
      <w:pPr>
        <w:pStyle w:val="CodeBlock"/>
      </w:pPr>
      <w:r>
        <w:t xml:space="preserve">  _id, sender: ObjectId(User), receiver: ObjectId(User),</w:t>
      </w:r>
    </w:p>
    <w:p>
      <w:pPr>
        <w:pStyle w:val="CodeBlock"/>
      </w:pPr>
      <w:r>
        <w:t xml:space="preserve">  project: ObjectId(Project), message: String, createdAt</w:t>
      </w:r>
    </w:p>
    <w:p>
      <w:pPr>
        <w:pStyle w:val="CodeBlock"/>
      </w:pPr>
      <w:r>
        <w:t>}</w:t>
      </w:r>
    </w:p>
    <w:p>
      <w:pPr>
        <w:pStyle w:val="Heading2"/>
      </w:pPr>
      <w:r>
        <w:t>10.3 Indexing recommendations</w:t>
      </w:r>
    </w:p>
    <w:p>
      <w:pPr>
        <w:pStyle w:val="ListBullet"/>
      </w:pPr>
      <w:r>
        <w:t>Users: unique index on email.</w:t>
      </w:r>
    </w:p>
    <w:p>
      <w:pPr>
        <w:pStyle w:val="ListBullet"/>
      </w:pPr>
      <w:r>
        <w:t>Swipes: compound unique index on (user, project) to prevent duplicate decisions.</w:t>
      </w:r>
    </w:p>
    <w:p>
      <w:pPr>
        <w:pStyle w:val="ListBullet"/>
      </w:pPr>
      <w:r>
        <w:t>Matches: index on (project, owner, status) and (user, status).</w:t>
      </w:r>
    </w:p>
    <w:p>
      <w:pPr>
        <w:pStyle w:val="ListBullet"/>
      </w:pPr>
      <w:r>
        <w:t>Messages: index on (project, createdAt) for chat history retrieval.</w:t>
      </w:r>
    </w:p>
    <w:p>
      <w:pPr>
        <w:pStyle w:val="ListBullet"/>
      </w:pPr>
      <w:r>
        <w:t>Projects: index on (status, lastActivityAt) for active/trending queries.</w:t>
      </w:r>
    </w:p>
    <w:p>
      <w:pPr>
        <w:pStyle w:val="Heading1"/>
      </w:pPr>
      <w:r>
        <w:t>11.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Method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Endpoint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/api/auth/register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Register user and create profile seed.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/api/auth/login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Authenticate user.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/api/users/me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user profile.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/api/users/me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Update profile, roles, skills, interests, links.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/api/projects/feed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Return open projects excluding user-owned/passed/full items, with compatibility score.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detail.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project.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Edit own project.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/api/projects/:id/swipe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Record pass or interest.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/api/projects/:id/interested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view of interested users.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/api/projects/:id/matches/:userId/accept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Accept candidate and create/activate match.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/api/projects/:id/matches/:userId/reject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Reject candidate.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/api/matches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 current user matches.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/api/projects/mine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 owned projects with counts.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/api/trending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 project list.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/api/projects/:id/messages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Paginated project chat history.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/api/projects/:id/messages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REST fallback message creation if Socket.io is unavailable.</w:t>
            </w:r>
          </w:p>
        </w:tc>
      </w:tr>
    </w:tbl>
    <w:p/>
    <w:p>
      <w:r>
        <w:rPr>
          <w:b/>
        </w:rPr>
        <w:t xml:space="preserve">API principle: </w:t>
      </w:r>
      <w:r>
        <w:t>Keep endpoints resource-oriented and small. The 10-day MVP does not need GraphQL, microservices, event buses, or an elaborate service mesh.</w:t>
      </w:r>
    </w:p>
    <w:p>
      <w:pPr>
        <w:pStyle w:val="Heading1"/>
      </w:pPr>
      <w:r>
        <w:t>12. Socket.io chat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Event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Direction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Behavior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join_project_chat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 → Server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Validate membership/match and join project room.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send_message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 → Server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Validate sender is authorized, persist message, broadcast to project room.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new_message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Server → Clients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Deliver newly persisted message.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typing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Optional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May be omitted from MVP.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read_receipt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Optional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Explicitly out of core 10-day scope.</w:t>
            </w:r>
          </w:p>
        </w:tc>
      </w:tr>
    </w:tbl>
    <w:p/>
    <w:p>
      <w:r>
        <w:rPr>
          <w:b/>
        </w:rPr>
        <w:t xml:space="preserve">Fallback: </w:t>
      </w:r>
      <w:r>
        <w:t>If real-time delivery threatens the timeline, keep GET/POST message endpoints working and treat Socket.io as an enhancement layer. Normal REST-based messaging is acceptable for the MVP according to the source requirements.</w:t>
      </w:r>
    </w:p>
    <w:p>
      <w:pPr>
        <w:pStyle w:val="Heading1"/>
      </w:pPr>
      <w:r>
        <w:t>13. MERN + React Native architecture</w:t>
      </w:r>
    </w:p>
    <w:p>
      <w:pPr>
        <w:pStyle w:val="CodeBlock"/>
      </w:pPr>
      <w:r>
        <w:t xml:space="preserve">                    React Native / Expo</w:t>
      </w:r>
    </w:p>
    <w:p>
      <w:pPr>
        <w:pStyle w:val="CodeBlock"/>
      </w:pPr>
      <w:r>
        <w:t xml:space="preserve">                          │</w:t>
      </w:r>
    </w:p>
    <w:p>
      <w:pPr>
        <w:pStyle w:val="CodeBlock"/>
      </w:pPr>
      <w:r>
        <w:t xml:space="preserve">                    REST API calls</w:t>
      </w:r>
    </w:p>
    <w:p>
      <w:pPr>
        <w:pStyle w:val="CodeBlock"/>
      </w:pPr>
      <w:r>
        <w:t xml:space="preserve">                          │</w:t>
      </w:r>
    </w:p>
    <w:p>
      <w:pPr>
        <w:pStyle w:val="CodeBlock"/>
      </w:pPr>
      <w:r>
        <w:t xml:space="preserve">                          ▼</w:t>
      </w:r>
    </w:p>
    <w:p>
      <w:pPr>
        <w:pStyle w:val="CodeBlock"/>
      </w:pPr>
      <w:r>
        <w:t xml:space="preserve">              ┌────────────────────┐</w:t>
      </w:r>
    </w:p>
    <w:p>
      <w:pPr>
        <w:pStyle w:val="CodeBlock"/>
      </w:pPr>
      <w:r>
        <w:t xml:space="preserve">              │ Node.js + Express  │</w:t>
      </w:r>
    </w:p>
    <w:p>
      <w:pPr>
        <w:pStyle w:val="CodeBlock"/>
      </w:pPr>
      <w:r>
        <w:t xml:space="preserve">              │ Auth / Projects    │</w:t>
      </w:r>
    </w:p>
    <w:p>
      <w:pPr>
        <w:pStyle w:val="CodeBlock"/>
      </w:pPr>
      <w:r>
        <w:t xml:space="preserve">              │ Matching / Match   │</w:t>
      </w:r>
    </w:p>
    <w:p>
      <w:pPr>
        <w:pStyle w:val="CodeBlock"/>
      </w:pPr>
      <w:r>
        <w:t xml:space="preserve">              │ Dashboard / API    │</w:t>
      </w:r>
    </w:p>
    <w:p>
      <w:pPr>
        <w:pStyle w:val="CodeBlock"/>
      </w:pPr>
      <w:r>
        <w:t xml:space="preserve">              └─────────┬──────────┘</w:t>
      </w:r>
    </w:p>
    <w:p>
      <w:pPr>
        <w:pStyle w:val="CodeBlock"/>
      </w:pPr>
      <w:r>
        <w:t xml:space="preserve">                        │</w:t>
      </w:r>
    </w:p>
    <w:p>
      <w:pPr>
        <w:pStyle w:val="CodeBlock"/>
      </w:pPr>
      <w:r>
        <w:t xml:space="preserve">                        ▼</w:t>
      </w:r>
    </w:p>
    <w:p>
      <w:pPr>
        <w:pStyle w:val="CodeBlock"/>
      </w:pPr>
      <w:r>
        <w:t xml:space="preserve">                     MongoDB</w:t>
      </w:r>
    </w:p>
    <w:p>
      <w:pPr>
        <w:pStyle w:val="CodeBlock"/>
      </w:pPr>
      <w:r/>
    </w:p>
    <w:p>
      <w:pPr>
        <w:pStyle w:val="CodeBlock"/>
      </w:pPr>
      <w:r>
        <w:t>Chat path:</w:t>
      </w:r>
    </w:p>
    <w:p>
      <w:pPr>
        <w:pStyle w:val="CodeBlock"/>
      </w:pPr>
      <w:r>
        <w:t>React Native ↔ Socket.io ↔ Node / Express ↔ MongoDB</w:t>
      </w:r>
    </w:p>
    <w:p>
      <w:pPr>
        <w:pStyle w:val="Heading2"/>
      </w:pPr>
      <w:r>
        <w:t>13.1 Logical modules</w:t>
      </w:r>
    </w:p>
    <w:p>
      <w:pPr>
        <w:pStyle w:val="ListBullet"/>
      </w:pPr>
      <w:r>
        <w:t>Auth &amp; User Profile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Discovery Feed</w:t>
      </w:r>
    </w:p>
    <w:p>
      <w:pPr>
        <w:pStyle w:val="ListBullet"/>
      </w:pPr>
      <w:r>
        <w:t>Compatibility Engine</w:t>
      </w:r>
    </w:p>
    <w:p>
      <w:pPr>
        <w:pStyle w:val="ListBullet"/>
      </w:pPr>
      <w:r>
        <w:t>Swipe / Interest Tracking</w:t>
      </w:r>
    </w:p>
    <w:p>
      <w:pPr>
        <w:pStyle w:val="ListBullet"/>
      </w:pPr>
      <w:r>
        <w:t>Match Management</w:t>
      </w:r>
    </w:p>
    <w:p>
      <w:pPr>
        <w:pStyle w:val="ListBullet"/>
      </w:pPr>
      <w:r>
        <w:t>Chat</w:t>
      </w:r>
    </w:p>
    <w:p>
      <w:pPr>
        <w:pStyle w:val="ListBullet"/>
      </w:pPr>
      <w:r>
        <w:t>Dashboard &amp; Aggregates</w:t>
      </w:r>
    </w:p>
    <w:p>
      <w:pPr>
        <w:pStyle w:val="ListBullet"/>
      </w:pPr>
      <w:r>
        <w:t>Trending Calculation</w:t>
      </w:r>
    </w:p>
    <w:p>
      <w:pPr>
        <w:pStyle w:val="Heading2"/>
      </w:pPr>
      <w:r>
        <w:t>13.2 Suggested server structure</w:t>
      </w:r>
    </w:p>
    <w:p>
      <w:pPr>
        <w:pStyle w:val="CodeBlock"/>
      </w:pPr>
      <w:r>
        <w:t>server/</w:t>
      </w:r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config/</w:t>
      </w:r>
    </w:p>
    <w:p>
      <w:pPr>
        <w:pStyle w:val="CodeBlock"/>
      </w:pPr>
      <w:r>
        <w:t xml:space="preserve">    controllers/</w:t>
      </w:r>
    </w:p>
    <w:p>
      <w:pPr>
        <w:pStyle w:val="CodeBlock"/>
      </w:pPr>
      <w:r>
        <w:t xml:space="preserve">    models/</w:t>
      </w:r>
    </w:p>
    <w:p>
      <w:pPr>
        <w:pStyle w:val="CodeBlock"/>
      </w:pPr>
      <w:r>
        <w:t xml:space="preserve">    routes/</w:t>
      </w:r>
    </w:p>
    <w:p>
      <w:pPr>
        <w:pStyle w:val="CodeBlock"/>
      </w:pPr>
      <w:r>
        <w:t xml:space="preserve">    services/</w:t>
      </w:r>
    </w:p>
    <w:p>
      <w:pPr>
        <w:pStyle w:val="CodeBlock"/>
      </w:pPr>
      <w:r>
        <w:t xml:space="preserve">      matching.service.js</w:t>
      </w:r>
    </w:p>
    <w:p>
      <w:pPr>
        <w:pStyle w:val="CodeBlock"/>
      </w:pPr>
      <w:r>
        <w:t xml:space="preserve">      trending.service.js</w:t>
      </w:r>
    </w:p>
    <w:p>
      <w:pPr>
        <w:pStyle w:val="CodeBlock"/>
      </w:pPr>
      <w:r>
        <w:t xml:space="preserve">      chat.service.js</w:t>
      </w:r>
    </w:p>
    <w:p>
      <w:pPr>
        <w:pStyle w:val="CodeBlock"/>
      </w:pPr>
      <w:r>
        <w:t xml:space="preserve">    middleware/</w:t>
      </w:r>
    </w:p>
    <w:p>
      <w:pPr>
        <w:pStyle w:val="CodeBlock"/>
      </w:pPr>
      <w:r>
        <w:t xml:space="preserve">      auth.js</w:t>
      </w:r>
    </w:p>
    <w:p>
      <w:pPr>
        <w:pStyle w:val="CodeBlock"/>
      </w:pPr>
      <w:r>
        <w:t xml:space="preserve">      validate.js</w:t>
      </w:r>
    </w:p>
    <w:p>
      <w:pPr>
        <w:pStyle w:val="CodeBlock"/>
      </w:pPr>
      <w:r>
        <w:t xml:space="preserve">      errorHandler.js</w:t>
      </w:r>
    </w:p>
    <w:p>
      <w:pPr>
        <w:pStyle w:val="CodeBlock"/>
      </w:pPr>
      <w:r>
        <w:t xml:space="preserve">    socket/</w:t>
      </w:r>
    </w:p>
    <w:p>
      <w:pPr>
        <w:pStyle w:val="CodeBlock"/>
      </w:pPr>
      <w:r>
        <w:t xml:space="preserve">    utils/</w:t>
      </w:r>
    </w:p>
    <w:p>
      <w:pPr>
        <w:pStyle w:val="CodeBlock"/>
      </w:pPr>
      <w:r>
        <w:t xml:space="preserve">    app.js</w:t>
      </w:r>
    </w:p>
    <w:p>
      <w:pPr>
        <w:pStyle w:val="CodeBlock"/>
      </w:pPr>
      <w:r>
        <w:t xml:space="preserve">    server.js</w:t>
      </w:r>
    </w:p>
    <w:p>
      <w:pPr>
        <w:pStyle w:val="Heading2"/>
      </w:pPr>
      <w:r>
        <w:t>13.3 Suggested React Native / Expo structure</w:t>
      </w:r>
    </w:p>
    <w:p>
      <w:pPr>
        <w:pStyle w:val="CodeBlock"/>
      </w:pPr>
      <w:r>
        <w:t>app/ or src/</w:t>
      </w:r>
    </w:p>
    <w:p>
      <w:pPr>
        <w:pStyle w:val="CodeBlock"/>
      </w:pPr>
      <w:r>
        <w:t xml:space="preserve">  screens/</w:t>
      </w:r>
    </w:p>
    <w:p>
      <w:pPr>
        <w:pStyle w:val="CodeBlock"/>
      </w:pPr>
      <w:r>
        <w:t xml:space="preserve">    auth/</w:t>
      </w:r>
    </w:p>
    <w:p>
      <w:pPr>
        <w:pStyle w:val="CodeBlock"/>
      </w:pPr>
      <w:r>
        <w:t xml:space="preserve">    onboarding/</w:t>
      </w:r>
    </w:p>
    <w:p>
      <w:pPr>
        <w:pStyle w:val="CodeBlock"/>
      </w:pPr>
      <w:r>
        <w:t xml:space="preserve">    discovery/</w:t>
      </w:r>
    </w:p>
    <w:p>
      <w:pPr>
        <w:pStyle w:val="CodeBlock"/>
      </w:pPr>
      <w:r>
        <w:t xml:space="preserve">    project/</w:t>
      </w:r>
    </w:p>
    <w:p>
      <w:pPr>
        <w:pStyle w:val="CodeBlock"/>
      </w:pPr>
      <w:r>
        <w:t xml:space="preserve">    matches/</w:t>
      </w:r>
    </w:p>
    <w:p>
      <w:pPr>
        <w:pStyle w:val="CodeBlock"/>
      </w:pPr>
      <w:r>
        <w:t xml:space="preserve">    chat/</w:t>
      </w:r>
    </w:p>
    <w:p>
      <w:pPr>
        <w:pStyle w:val="CodeBlock"/>
      </w:pPr>
      <w:r>
        <w:t xml:space="preserve">    dashboard/</w:t>
      </w:r>
    </w:p>
    <w:p>
      <w:pPr>
        <w:pStyle w:val="CodeBlock"/>
      </w:pPr>
      <w:r>
        <w:t xml:space="preserve">    profile/</w:t>
      </w:r>
    </w:p>
    <w:p>
      <w:pPr>
        <w:pStyle w:val="CodeBlock"/>
      </w:pPr>
      <w:r>
        <w:t xml:space="preserve">  components/</w:t>
      </w:r>
    </w:p>
    <w:p>
      <w:pPr>
        <w:pStyle w:val="CodeBlock"/>
      </w:pPr>
      <w:r>
        <w:t xml:space="preserve">  navigation/</w:t>
      </w:r>
    </w:p>
    <w:p>
      <w:pPr>
        <w:pStyle w:val="CodeBlock"/>
      </w:pPr>
      <w:r>
        <w:t xml:space="preserve">  services/</w:t>
      </w:r>
    </w:p>
    <w:p>
      <w:pPr>
        <w:pStyle w:val="CodeBlock"/>
      </w:pPr>
      <w:r>
        <w:t xml:space="preserve">    api.js</w:t>
      </w:r>
    </w:p>
    <w:p>
      <w:pPr>
        <w:pStyle w:val="CodeBlock"/>
      </w:pPr>
      <w:r>
        <w:t xml:space="preserve">    socket.js</w:t>
      </w:r>
    </w:p>
    <w:p>
      <w:pPr>
        <w:pStyle w:val="CodeBlock"/>
      </w:pPr>
      <w:r>
        <w:t xml:space="preserve">  store/</w:t>
      </w:r>
    </w:p>
    <w:p>
      <w:pPr>
        <w:pStyle w:val="CodeBlock"/>
      </w:pPr>
      <w:r>
        <w:t xml:space="preserve">  utils/</w:t>
      </w:r>
    </w:p>
    <w:p>
      <w:pPr>
        <w:pStyle w:val="Heading1"/>
      </w:pPr>
      <w:r>
        <w:t>14. Security, validation, and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MVP requirement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Passwords must be hashed; never store plain passwords.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Authorization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Only project owners can edit their projects or accept/reject candidates.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 access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Chat must be available only to matched/authorized participants for the project.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 validation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Validate email, URLs, enum values, team sizes, required arrays, and message length.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Duplicate actions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Prevent duplicate swipe and duplicate accepted match creation.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Capacity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 not accept users beyond maximum team size.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Error handling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Return consistent HTTP status codes and human-readable error messages.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Feed endpoints should be paginated; chat history should be paginated.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REST chat fallback must preserve messages if Socket.io reconnects/fails.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Usability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All core actions must be possible without swipe gestures.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Privacy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Expose only profile fields intended for collaboration; avoid unnecessary personal data.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Demo readiness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Seed data should exist so the matching/trending feed can be demonstrated immediately.</w:t>
            </w:r>
          </w:p>
        </w:tc>
      </w:tr>
    </w:tbl>
    <w:p/>
    <w:p>
      <w:pPr>
        <w:pStyle w:val="Heading1"/>
      </w:pPr>
      <w:r>
        <w:t>15. 10-day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Day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Focus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Deliverable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setup + schemas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Expo app, Node/Express server, MongoDB connection, base models.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 + profile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Register/login, profile create/edit, roles, skills, interests.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CRUD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Create/edit/detail projects, validation, owner data.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Discovery feed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cards, active project query, basic pagination.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Swipe + matching score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Pass/Interested actions, deterministic 50/30/20 score.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review + matches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Interested candidates, accept/reject, team capacity, match state.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Dashboard + profile polish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My Projects, My Matches, counters, mini developer profile.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Socket.io project chat; REST fallback if needed.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 + UX polish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 formula, empty/loading/error states, UI consistency.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Day 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Testing + seed data + demo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Integration testing, bug fixing, demo dataset, viva-ready explanation.</w:t>
            </w:r>
          </w:p>
        </w:tc>
      </w:tr>
    </w:tbl>
    <w:p/>
    <w:p>
      <w:r>
        <w:rPr>
          <w:b/>
        </w:rPr>
        <w:t xml:space="preserve">Timeline rule: </w:t>
      </w:r>
      <w:r>
        <w:t>A feature is “done” only when its happy path works end-to-end on a seeded dataset. Avoid starting new features on Day 9–10 unless all P0 requirements are stable.</w:t>
      </w:r>
    </w:p>
    <w:p>
      <w:pPr>
        <w:pStyle w:val="Heading1"/>
      </w:pPr>
      <w:r>
        <w:t>16. Acceptance criteria and demo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Scenario</w:t>
            </w:r>
          </w:p>
        </w:tc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Pass condition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account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 registers and reaches profile setup.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Build profile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Role, skills, interests, bio, and optional links persist.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project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creates an open project with requirements and capacity.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Discover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Another user sees project card in feed.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 score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Compatibility percentage is visible and explainable by 50/30/20 components.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is recorded as passed and is not immediately shown again.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Interest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owner can see that the user is interested.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Accept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accepts candidate only if capacity remains; active match appears.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Reject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Rejected candidate does not become a match.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Matched participants can exchange project-scoped messages.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Owned project shows member and interest counts; matches appear in My Matches.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Profile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Mini developer profile displays technical identity and project count / match metric.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Trending projects surface using interest + match + recent activity.</w:t>
            </w:r>
          </w:p>
        </w:tc>
      </w:tr>
    </w:tbl>
    <w:p/>
    <w:p>
      <w:pPr>
        <w:pStyle w:val="Heading2"/>
      </w:pPr>
      <w:r>
        <w:t>Recommended viva/demo order</w:t>
      </w:r>
    </w:p>
    <w:p>
      <w:pPr>
        <w:pStyle w:val="ListNumber"/>
      </w:pPr>
      <w:r>
        <w:t>Show profile with skills/interests.</w:t>
      </w:r>
    </w:p>
    <w:p>
      <w:pPr>
        <w:pStyle w:val="ListNumber"/>
      </w:pPr>
      <w:r>
        <w:t>Create or show AI Study Assistant-style project.</w:t>
      </w:r>
    </w:p>
    <w:p>
      <w:pPr>
        <w:pStyle w:val="ListNumber"/>
      </w:pPr>
      <w:r>
        <w:t>Open a project card and explain 50/30/20 compatibility.</w:t>
      </w:r>
    </w:p>
    <w:p>
      <w:pPr>
        <w:pStyle w:val="ListNumber"/>
      </w:pPr>
      <w:r>
        <w:t>Swipe or press Interested.</w:t>
      </w:r>
    </w:p>
    <w:p>
      <w:pPr>
        <w:pStyle w:val="ListNumber"/>
      </w:pPr>
      <w:r>
        <w:t>Switch to owner view and accept.</w:t>
      </w:r>
    </w:p>
    <w:p>
      <w:pPr>
        <w:pStyle w:val="ListNumber"/>
      </w:pPr>
      <w:r>
        <w:t>Show Match state.</w:t>
      </w:r>
    </w:p>
    <w:p>
      <w:pPr>
        <w:pStyle w:val="ListNumber"/>
      </w:pPr>
      <w:r>
        <w:t>Open project chat and send a message.</w:t>
      </w:r>
    </w:p>
    <w:p>
      <w:pPr>
        <w:pStyle w:val="ListNumber"/>
      </w:pPr>
      <w:r>
        <w:t>Open dashboard showing My Projects + My Matches.</w:t>
      </w:r>
    </w:p>
    <w:p>
      <w:pPr>
        <w:pStyle w:val="ListNumber"/>
      </w:pPr>
      <w:r>
        <w:t>Open Trending and explain the simple score.</w:t>
      </w:r>
    </w:p>
    <w:p>
      <w:pPr>
        <w:pStyle w:val="Heading1"/>
      </w:pPr>
      <w:r>
        <w:t>17.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Risk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Impact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Scope creep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Lock P0/P1 requirements; reject non-goal features during the 10-day build.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Swipe gesture instability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Always provide Pass and Interested buttons.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Chat complexity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Keep chat project-scoped; use REST fallback.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Ambiguous matching math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 formula and edge cases before implementation; keep it deterministic.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Duplicate swipes/matches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Unique DB indexes + server-side checks.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 capacity race condition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Re-check project capacity server-side during acceptance.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Low demo data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Seed projects/users/swipes/matches/messages before the final demo.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Overbuilding notifications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in-app status/badges; avoid push infrastructure in MVP.</w:t>
            </w:r>
          </w:p>
        </w:tc>
      </w:tr>
    </w:tbl>
    <w:p/>
    <w:p>
      <w:pPr>
        <w:pStyle w:val="Heading1"/>
      </w:pPr>
      <w:r>
        <w:t>18. Future scope</w:t>
      </w:r>
    </w:p>
    <w:p>
      <w:r>
        <w:rPr>
          <w:b/>
        </w:rPr>
        <w:t xml:space="preserve">Only after MVP stability: </w:t>
      </w:r>
      <w:r>
        <w:t>Potential future enhancements include AI-assisted recommendations, richer notifications, GitHub integration, OAuth, project milestones, team tasks, comments, social graphs, video collaboration, advanced analytics, and admin tooling. These are intentionally not part of the 10-day MVP.</w:t>
      </w:r>
    </w:p>
    <w:p>
      <w:r>
        <w:br w:type="page"/>
      </w:r>
    </w:p>
    <w:p>
      <w:pPr>
        <w:pStyle w:val="Heading1"/>
      </w:pPr>
      <w:r>
        <w:t>Appendix A. Source requirements preserved verbatim</w:t>
      </w:r>
    </w:p>
    <w:p>
      <w:r>
        <w:t>The following appendix preserves the supplied requirement text without analytical compression so no source line is lost. The normalized PRD above interprets this material into implementable requirements.</w:t>
      </w:r>
    </w:p>
    <w:p>
      <w:pPr>
        <w:pStyle w:val="CodeBlock"/>
        <w:ind w:left="72" w:firstLine="0"/>
      </w:pPr>
      <w:r>
        <w:t>How the app works</w:t>
      </w:r>
    </w:p>
    <w:p>
      <w:pPr>
        <w:pStyle w:val="CodeBlock"/>
        <w:ind w:left="72" w:firstLine="0"/>
      </w:pPr>
      <w:r>
        <w:t>Step 1 — Create profile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User registers and selects: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Role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Frontend Developer</w:t>
      </w:r>
    </w:p>
    <w:p>
      <w:pPr>
        <w:pStyle w:val="CodeBlock"/>
        <w:ind w:left="72" w:firstLine="0"/>
      </w:pPr>
      <w:r>
        <w:t>Backend Developer</w:t>
      </w:r>
    </w:p>
    <w:p>
      <w:pPr>
        <w:pStyle w:val="CodeBlock"/>
        <w:ind w:left="72" w:firstLine="0"/>
      </w:pPr>
      <w:r>
        <w:t>Full Stack Developer</w:t>
      </w:r>
    </w:p>
    <w:p>
      <w:pPr>
        <w:pStyle w:val="CodeBlock"/>
        <w:ind w:left="72" w:firstLine="0"/>
      </w:pPr>
      <w:r>
        <w:t>AI/ML</w:t>
      </w:r>
    </w:p>
    <w:p>
      <w:pPr>
        <w:pStyle w:val="CodeBlock"/>
        <w:ind w:left="72" w:firstLine="0"/>
      </w:pPr>
      <w:r>
        <w:t>UI/UX</w:t>
      </w:r>
    </w:p>
    <w:p>
      <w:pPr>
        <w:pStyle w:val="CodeBlock"/>
        <w:ind w:left="72" w:firstLine="0"/>
      </w:pPr>
      <w:r>
        <w:t>Android/iOS</w:t>
      </w:r>
    </w:p>
    <w:p>
      <w:pPr>
        <w:pStyle w:val="CodeBlock"/>
        <w:ind w:left="72" w:firstLine="0"/>
      </w:pPr>
      <w:r>
        <w:t>etc.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Skills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React</w:t>
      </w:r>
    </w:p>
    <w:p>
      <w:pPr>
        <w:pStyle w:val="CodeBlock"/>
        <w:ind w:left="72" w:firstLine="0"/>
      </w:pPr>
      <w:r>
        <w:t>Node.js</w:t>
      </w:r>
    </w:p>
    <w:p>
      <w:pPr>
        <w:pStyle w:val="CodeBlock"/>
        <w:ind w:left="72" w:firstLine="0"/>
      </w:pPr>
      <w:r>
        <w:t>MongoDB</w:t>
      </w:r>
    </w:p>
    <w:p>
      <w:pPr>
        <w:pStyle w:val="CodeBlock"/>
        <w:ind w:left="72" w:firstLine="0"/>
      </w:pPr>
      <w:r>
        <w:t>Python</w:t>
      </w:r>
    </w:p>
    <w:p>
      <w:pPr>
        <w:pStyle w:val="CodeBlock"/>
        <w:ind w:left="72" w:firstLine="0"/>
      </w:pPr>
      <w:r>
        <w:t>Figma</w:t>
      </w:r>
    </w:p>
    <w:p>
      <w:pPr>
        <w:pStyle w:val="CodeBlock"/>
        <w:ind w:left="72" w:firstLine="0"/>
      </w:pPr>
      <w:r>
        <w:t>Java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Interests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AI</w:t>
      </w:r>
    </w:p>
    <w:p>
      <w:pPr>
        <w:pStyle w:val="CodeBlock"/>
        <w:ind w:left="72" w:firstLine="0"/>
      </w:pPr>
      <w:r>
        <w:t>Web Development</w:t>
      </w:r>
    </w:p>
    <w:p>
      <w:pPr>
        <w:pStyle w:val="CodeBlock"/>
        <w:ind w:left="72" w:firstLine="0"/>
      </w:pPr>
      <w:r>
        <w:t>Mobile Apps</w:t>
      </w:r>
    </w:p>
    <w:p>
      <w:pPr>
        <w:pStyle w:val="CodeBlock"/>
        <w:ind w:left="72" w:firstLine="0"/>
      </w:pPr>
      <w:r>
        <w:t>Cybersecurity</w:t>
      </w:r>
    </w:p>
    <w:p>
      <w:pPr>
        <w:pStyle w:val="CodeBlock"/>
        <w:ind w:left="72" w:firstLine="0"/>
      </w:pPr>
      <w:r>
        <w:t>FinTech</w:t>
      </w:r>
    </w:p>
    <w:p>
      <w:pPr>
        <w:pStyle w:val="CodeBlock"/>
        <w:ind w:left="72" w:firstLine="0"/>
      </w:pPr>
      <w:r>
        <w:t>Gaming</w:t>
      </w:r>
    </w:p>
    <w:p>
      <w:pPr>
        <w:pStyle w:val="CodeBlock"/>
        <w:ind w:left="72" w:firstLine="0"/>
      </w:pPr>
      <w:r>
        <w:t>Step 2 — Post a project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Example: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🧠 AI Study Assistant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An AI application that creates personalized study plans and quizzes.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Tech Stack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React Native Node.js MongoDB Python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Looking for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🤖 AI Developer</w:t>
      </w:r>
    </w:p>
    <w:p>
      <w:pPr>
        <w:pStyle w:val="CodeBlock"/>
        <w:ind w:left="72" w:firstLine="0"/>
      </w:pPr>
      <w:r>
        <w:t>⚙️ Backend Developer</w:t>
      </w:r>
    </w:p>
    <w:p>
      <w:pPr>
        <w:pStyle w:val="CodeBlock"/>
        <w:ind w:left="72" w:firstLine="0"/>
      </w:pPr>
      <w:r>
        <w:t>🎨 UI Designer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Project duration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4–6 weeks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Team size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3–4 people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Description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Looking for motivated students who want to build this as a portfolio project.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3. The Tinder-style part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Users get a feed of project cards.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┌─────────────────────────┐</w:t>
      </w:r>
    </w:p>
    <w:p>
      <w:pPr>
        <w:pStyle w:val="CodeBlock"/>
        <w:ind w:left="72" w:firstLine="0"/>
      </w:pPr>
      <w:r>
        <w:t>│                         │</w:t>
      </w:r>
    </w:p>
    <w:p>
      <w:pPr>
        <w:pStyle w:val="CodeBlock"/>
        <w:ind w:left="72" w:firstLine="0"/>
      </w:pPr>
      <w:r>
        <w:t>│      PROJECT IMAGE      │</w:t>
      </w:r>
    </w:p>
    <w:p>
      <w:pPr>
        <w:pStyle w:val="CodeBlock"/>
        <w:ind w:left="72" w:firstLine="0"/>
      </w:pPr>
      <w:r>
        <w:t>│                         │</w:t>
      </w:r>
    </w:p>
    <w:p>
      <w:pPr>
        <w:pStyle w:val="CodeBlock"/>
        <w:ind w:left="72" w:firstLine="0"/>
      </w:pPr>
      <w:r>
        <w:t>│   AI Study Assistant    │</w:t>
      </w:r>
    </w:p>
    <w:p>
      <w:pPr>
        <w:pStyle w:val="CodeBlock"/>
        <w:ind w:left="72" w:firstLine="0"/>
      </w:pPr>
      <w:r>
        <w:t>│                         │</w:t>
      </w:r>
    </w:p>
    <w:p>
      <w:pPr>
        <w:pStyle w:val="CodeBlock"/>
        <w:ind w:left="72" w:firstLine="0"/>
      </w:pPr>
      <w:r>
        <w:t>│   👨‍💻 2 teammates       │</w:t>
      </w:r>
    </w:p>
    <w:p>
      <w:pPr>
        <w:pStyle w:val="CodeBlock"/>
        <w:ind w:left="72" w:firstLine="0"/>
      </w:pPr>
      <w:r>
        <w:t>│                         │</w:t>
      </w:r>
    </w:p>
    <w:p>
      <w:pPr>
        <w:pStyle w:val="CodeBlock"/>
        <w:ind w:left="72" w:firstLine="0"/>
      </w:pPr>
      <w:r>
        <w:t>│   React Native          │</w:t>
      </w:r>
    </w:p>
    <w:p>
      <w:pPr>
        <w:pStyle w:val="CodeBlock"/>
        <w:ind w:left="72" w:firstLine="0"/>
      </w:pPr>
      <w:r>
        <w:t>│   Node.js               │</w:t>
      </w:r>
    </w:p>
    <w:p>
      <w:pPr>
        <w:pStyle w:val="CodeBlock"/>
        <w:ind w:left="72" w:firstLine="0"/>
      </w:pPr>
      <w:r>
        <w:t>│   Python                │</w:t>
      </w:r>
    </w:p>
    <w:p>
      <w:pPr>
        <w:pStyle w:val="CodeBlock"/>
        <w:ind w:left="72" w:firstLine="0"/>
      </w:pPr>
      <w:r>
        <w:t>│                         │</w:t>
      </w:r>
    </w:p>
    <w:p>
      <w:pPr>
        <w:pStyle w:val="CodeBlock"/>
        <w:ind w:left="72" w:firstLine="0"/>
      </w:pPr>
      <w:r>
        <w:t>│   Looking for:          │</w:t>
      </w:r>
    </w:p>
    <w:p>
      <w:pPr>
        <w:pStyle w:val="CodeBlock"/>
        <w:ind w:left="72" w:firstLine="0"/>
      </w:pPr>
      <w:r>
        <w:t>│   AI • Backend          │</w:t>
      </w:r>
    </w:p>
    <w:p>
      <w:pPr>
        <w:pStyle w:val="CodeBlock"/>
        <w:ind w:left="72" w:firstLine="0"/>
      </w:pPr>
      <w:r>
        <w:t>│                         │</w:t>
      </w:r>
    </w:p>
    <w:p>
      <w:pPr>
        <w:pStyle w:val="CodeBlock"/>
        <w:ind w:left="72" w:firstLine="0"/>
      </w:pPr>
      <w:r>
        <w:t>│   🔴        🟢          │</w:t>
      </w:r>
    </w:p>
    <w:p>
      <w:pPr>
        <w:pStyle w:val="CodeBlock"/>
        <w:ind w:left="72" w:firstLine="0"/>
      </w:pPr>
      <w:r>
        <w:t>│   PASS     INTEREST     │</w:t>
      </w:r>
    </w:p>
    <w:p>
      <w:pPr>
        <w:pStyle w:val="CodeBlock"/>
        <w:ind w:left="72" w:firstLine="0"/>
      </w:pPr>
      <w:r>
        <w:t>└─────────────────────────┘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Swipe left → Pass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Swipe right → Interested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I'd actually use 👎 / ❤️ buttons as well, because swipe gestures can sometimes be annoying during a demo.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4. The best feature: Matching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This is what makes your project more interesting than simply copying Tinder.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Suppose: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Project requires</w:t>
      </w:r>
    </w:p>
    <w:p>
      <w:pPr>
        <w:pStyle w:val="CodeBlock"/>
        <w:ind w:left="72" w:firstLine="0"/>
      </w:pPr>
      <w:r>
        <w:t>React</w:t>
      </w:r>
    </w:p>
    <w:p>
      <w:pPr>
        <w:pStyle w:val="CodeBlock"/>
        <w:ind w:left="72" w:firstLine="0"/>
      </w:pPr>
      <w:r>
        <w:t>Node</w:t>
      </w:r>
    </w:p>
    <w:p>
      <w:pPr>
        <w:pStyle w:val="CodeBlock"/>
        <w:ind w:left="72" w:firstLine="0"/>
      </w:pPr>
      <w:r>
        <w:t>Python</w:t>
      </w:r>
    </w:p>
    <w:p>
      <w:pPr>
        <w:pStyle w:val="CodeBlock"/>
        <w:ind w:left="72" w:firstLine="0"/>
      </w:pPr>
      <w:r>
        <w:t>Figma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And your profile has: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React</w:t>
      </w:r>
    </w:p>
    <w:p>
      <w:pPr>
        <w:pStyle w:val="CodeBlock"/>
        <w:ind w:left="72" w:firstLine="0"/>
      </w:pPr>
      <w:r>
        <w:t>Node</w:t>
      </w:r>
    </w:p>
    <w:p>
      <w:pPr>
        <w:pStyle w:val="CodeBlock"/>
        <w:ind w:left="72" w:firstLine="0"/>
      </w:pPr>
      <w:r>
        <w:t>MongoDB</w:t>
      </w:r>
    </w:p>
    <w:p>
      <w:pPr>
        <w:pStyle w:val="CodeBlock"/>
        <w:ind w:left="72" w:firstLine="0"/>
      </w:pPr>
      <w:r>
        <w:t>Python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Your app calculates: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Compatibility: 75%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Then display: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⭐ 75% Skill Match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 can keep the algorithm extremely simple.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Matching Score =</w:t>
      </w:r>
    </w:p>
    <w:p>
      <w:pPr>
        <w:pStyle w:val="CodeBlock"/>
        <w:ind w:left="72" w:firstLine="0"/>
      </w:pPr>
      <w:r>
        <w:t>Skill Match      50%</w:t>
      </w:r>
    </w:p>
    <w:p>
      <w:pPr>
        <w:pStyle w:val="CodeBlock"/>
        <w:ind w:left="72" w:firstLine="0"/>
      </w:pPr>
      <w:r>
        <w:t>Interest Match   30%</w:t>
      </w:r>
    </w:p>
    <w:p>
      <w:pPr>
        <w:pStyle w:val="CodeBlock"/>
        <w:ind w:left="72" w:firstLine="0"/>
      </w:pPr>
      <w:r>
        <w:t>Role Match       20%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No AI is necessary.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This is actually better for a 10-day college project because you can explain the algorithm clearly during viva.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5. The Match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Suppose: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 → swipe right on Project A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The project owner receives: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🔔 Shrikar is interested in your project.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They can: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Accept ✅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or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Reject ❌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If accepted: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🎉 IT'S A MATCH!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 matched with:</w:t>
      </w:r>
    </w:p>
    <w:p>
      <w:pPr>
        <w:pStyle w:val="CodeBlock"/>
        <w:ind w:left="72" w:firstLine="0"/>
      </w:pPr>
      <w:r>
        <w:t>AI Study Assistant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Project Owner:</w:t>
      </w:r>
    </w:p>
    <w:p>
      <w:pPr>
        <w:pStyle w:val="CodeBlock"/>
        <w:ind w:left="72" w:firstLine="0"/>
      </w:pPr>
      <w:r>
        <w:t>Rahul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Role:</w:t>
      </w:r>
    </w:p>
    <w:p>
      <w:pPr>
        <w:pStyle w:val="CodeBlock"/>
        <w:ind w:left="72" w:firstLine="0"/>
      </w:pPr>
      <w:r>
        <w:t>Backend Developer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Now both users can communicate.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6. Keep chat VERY simple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Don't build WhatsApp.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Just create: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Project Chat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Rahul:</w:t>
      </w:r>
    </w:p>
    <w:p>
      <w:pPr>
        <w:pStyle w:val="CodeBlock"/>
        <w:ind w:left="72" w:firstLine="0"/>
      </w:pPr>
      <w:r>
        <w:t>Hey, are you interested in working on the backend?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You:</w:t>
      </w:r>
    </w:p>
    <w:p>
      <w:pPr>
        <w:pStyle w:val="CodeBlock"/>
        <w:ind w:left="72" w:firstLine="0"/>
      </w:pPr>
      <w:r>
        <w:t>Yes, I can handle Node and MongoDB.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Rahul:</w:t>
      </w:r>
    </w:p>
    <w:p>
      <w:pPr>
        <w:pStyle w:val="CodeBlock"/>
        <w:ind w:left="72" w:firstLine="0"/>
      </w:pPr>
      <w:r>
        <w:t>Great! Let's start this weekend.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 can implement basic real-time messaging with: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Socket.io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But if you're running out of time, even normal REST-based messaging is acceptable for the MVP.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7. Dashboard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Give the user a simple dashboard.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---------------------------</w:t>
      </w:r>
    </w:p>
    <w:p>
      <w:pPr>
        <w:pStyle w:val="CodeBlock"/>
        <w:ind w:left="72" w:firstLine="0"/>
      </w:pPr>
      <w:r>
        <w:t xml:space="preserve">        MY PROJECTS</w:t>
      </w:r>
    </w:p>
    <w:p>
      <w:pPr>
        <w:pStyle w:val="CodeBlock"/>
        <w:ind w:left="72" w:firstLine="0"/>
      </w:pPr>
      <w:r>
        <w:t>---------------------------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AI Study Assistant</w:t>
      </w:r>
    </w:p>
    <w:p>
      <w:pPr>
        <w:pStyle w:val="CodeBlock"/>
        <w:ind w:left="72" w:firstLine="0"/>
      </w:pPr>
      <w:r>
        <w:t>👥 3/4 members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Interested: 12</w:t>
      </w:r>
    </w:p>
    <w:p>
      <w:pPr>
        <w:pStyle w:val="CodeBlock"/>
        <w:ind w:left="72" w:firstLine="0"/>
      </w:pPr>
      <w:r>
        <w:t>Pending: 4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---------------------------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Campus Marketplace</w:t>
      </w:r>
    </w:p>
    <w:p>
      <w:pPr>
        <w:pStyle w:val="CodeBlock"/>
        <w:ind w:left="72" w:firstLine="0"/>
      </w:pPr>
      <w:r>
        <w:t>👥 2/3 members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Interested: 7</w:t>
      </w:r>
    </w:p>
    <w:p>
      <w:pPr>
        <w:pStyle w:val="CodeBlock"/>
        <w:ind w:left="72" w:firstLine="0"/>
      </w:pPr>
      <w:r>
        <w:t>---------------------------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And: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My Matches</w:t>
      </w:r>
    </w:p>
    <w:p>
      <w:pPr>
        <w:pStyle w:val="CodeBlock"/>
        <w:ind w:left="72" w:firstLine="0"/>
      </w:pPr>
      <w:r>
        <w:t>❤️ Matches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AI Study Assistant</w:t>
      </w:r>
    </w:p>
    <w:p>
      <w:pPr>
        <w:pStyle w:val="CodeBlock"/>
        <w:ind w:left="72" w:firstLine="0"/>
      </w:pPr>
      <w:r>
        <w:t>Rahul • Backend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Campus Marketplace</w:t>
      </w:r>
    </w:p>
    <w:p>
      <w:pPr>
        <w:pStyle w:val="CodeBlock"/>
        <w:ind w:left="72" w:firstLine="0"/>
      </w:pPr>
      <w:r>
        <w:t>Ananya • UI/UX</w:t>
      </w:r>
    </w:p>
    <w:p>
      <w:pPr>
        <w:pStyle w:val="CodeBlock"/>
        <w:ind w:left="72" w:firstLine="0"/>
      </w:pPr>
      <w:r>
        <w:t>8. Profile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Keep it like a mini developer profile.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┌─────────────────────┐</w:t>
      </w:r>
    </w:p>
    <w:p>
      <w:pPr>
        <w:pStyle w:val="CodeBlock"/>
        <w:ind w:left="72" w:firstLine="0"/>
      </w:pPr>
      <w:r>
        <w:t>│     Shrikar         │</w:t>
      </w:r>
    </w:p>
    <w:p>
      <w:pPr>
        <w:pStyle w:val="CodeBlock"/>
        <w:ind w:left="72" w:firstLine="0"/>
      </w:pPr>
      <w:r>
        <w:t>│  Full Stack Dev     │</w:t>
      </w:r>
    </w:p>
    <w:p>
      <w:pPr>
        <w:pStyle w:val="CodeBlock"/>
        <w:ind w:left="72" w:firstLine="0"/>
      </w:pPr>
      <w:r>
        <w:t>│                     │</w:t>
      </w:r>
    </w:p>
    <w:p>
      <w:pPr>
        <w:pStyle w:val="CodeBlock"/>
        <w:ind w:left="72" w:firstLine="0"/>
      </w:pPr>
      <w:r>
        <w:t>│ React • Node • Mongo │</w:t>
      </w:r>
    </w:p>
    <w:p>
      <w:pPr>
        <w:pStyle w:val="CodeBlock"/>
        <w:ind w:left="72" w:firstLine="0"/>
      </w:pPr>
      <w:r>
        <w:t>│ JavaScript • Git     │</w:t>
      </w:r>
    </w:p>
    <w:p>
      <w:pPr>
        <w:pStyle w:val="CodeBlock"/>
        <w:ind w:left="72" w:firstLine="0"/>
      </w:pPr>
      <w:r>
        <w:t>│                     │</w:t>
      </w:r>
    </w:p>
    <w:p>
      <w:pPr>
        <w:pStyle w:val="CodeBlock"/>
        <w:ind w:left="72" w:firstLine="0"/>
      </w:pPr>
      <w:r>
        <w:t>│ 🔥 5 Projects       │</w:t>
      </w:r>
    </w:p>
    <w:p>
      <w:pPr>
        <w:pStyle w:val="CodeBlock"/>
        <w:ind w:left="72" w:firstLine="0"/>
      </w:pPr>
      <w:r>
        <w:t>│ ⭐ 82% Match Score   │</w:t>
      </w:r>
    </w:p>
    <w:p>
      <w:pPr>
        <w:pStyle w:val="CodeBlock"/>
        <w:ind w:left="72" w:firstLine="0"/>
      </w:pPr>
      <w:r>
        <w:t>└─────────────────────┘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 could also allow users to add: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GitHub</w:t>
      </w:r>
    </w:p>
    <w:p>
      <w:pPr>
        <w:pStyle w:val="CodeBlock"/>
        <w:ind w:left="72" w:firstLine="0"/>
      </w:pPr>
      <w:r>
        <w:t>LinkedIn</w:t>
      </w:r>
    </w:p>
    <w:p>
      <w:pPr>
        <w:pStyle w:val="CodeBlock"/>
        <w:ind w:left="72" w:firstLine="0"/>
      </w:pPr>
      <w:r>
        <w:t>Portfolio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Don't implement GitHub API integration. Just store the links.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9. One small feature I'd definitely add</w:t>
      </w:r>
    </w:p>
    <w:p>
      <w:pPr>
        <w:pStyle w:val="CodeBlock"/>
        <w:ind w:left="72" w:firstLine="0"/>
      </w:pPr>
      <w:r>
        <w:t>🔥 Trending Projects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Instead of showing completely random projects, calculate: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Trending Score =</w:t>
      </w:r>
    </w:p>
    <w:p>
      <w:pPr>
        <w:pStyle w:val="CodeBlock"/>
        <w:ind w:left="72" w:firstLine="0"/>
      </w:pPr>
      <w:r>
        <w:t>number of interests</w:t>
      </w:r>
    </w:p>
    <w:p>
      <w:pPr>
        <w:pStyle w:val="CodeBlock"/>
        <w:ind w:left="72" w:firstLine="0"/>
      </w:pPr>
      <w:r>
        <w:t>+ number of matches</w:t>
      </w:r>
    </w:p>
    <w:p>
      <w:pPr>
        <w:pStyle w:val="CodeBlock"/>
        <w:ind w:left="72" w:firstLine="0"/>
      </w:pPr>
      <w:r>
        <w:t>+ recent activity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Then have: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🔥 Trending</w:t>
      </w:r>
    </w:p>
    <w:p>
      <w:pPr>
        <w:pStyle w:val="CodeBlock"/>
        <w:ind w:left="72" w:firstLine="0"/>
      </w:pPr>
      <w:r>
        <w:t>AI Resume Analyzer</w:t>
      </w:r>
    </w:p>
    <w:p>
      <w:pPr>
        <w:pStyle w:val="CodeBlock"/>
        <w:ind w:left="72" w:firstLine="0"/>
      </w:pPr>
      <w:r>
        <w:t>24 interested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Campus Lost &amp; Found</w:t>
      </w:r>
    </w:p>
    <w:p>
      <w:pPr>
        <w:pStyle w:val="CodeBlock"/>
        <w:ind w:left="72" w:firstLine="0"/>
      </w:pPr>
      <w:r>
        <w:t>18 interested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College Event App</w:t>
      </w:r>
    </w:p>
    <w:p>
      <w:pPr>
        <w:pStyle w:val="CodeBlock"/>
        <w:ind w:left="72" w:firstLine="0"/>
      </w:pPr>
      <w:r>
        <w:t>13 interested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It makes the application feel much more like a real product.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10. Your MERN architecture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Since you're using React Native, your architecture becomes: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 xml:space="preserve">             React Native</w:t>
      </w:r>
    </w:p>
    <w:p>
      <w:pPr>
        <w:pStyle w:val="CodeBlock"/>
        <w:ind w:left="72" w:firstLine="0"/>
      </w:pPr>
      <w:r>
        <w:t xml:space="preserve">                  │</w:t>
      </w:r>
    </w:p>
    <w:p>
      <w:pPr>
        <w:pStyle w:val="CodeBlock"/>
        <w:ind w:left="72" w:firstLine="0"/>
      </w:pPr>
      <w:r>
        <w:t xml:space="preserve">                  │ REST API</w:t>
      </w:r>
    </w:p>
    <w:p>
      <w:pPr>
        <w:pStyle w:val="CodeBlock"/>
        <w:ind w:left="72" w:firstLine="0"/>
      </w:pPr>
      <w:r>
        <w:t xml:space="preserve">                  ▼</w:t>
      </w:r>
    </w:p>
    <w:p>
      <w:pPr>
        <w:pStyle w:val="CodeBlock"/>
        <w:ind w:left="72" w:firstLine="0"/>
      </w:pPr>
      <w:r>
        <w:t xml:space="preserve">          ┌───────────────┐</w:t>
      </w:r>
    </w:p>
    <w:p>
      <w:pPr>
        <w:pStyle w:val="CodeBlock"/>
        <w:ind w:left="72" w:firstLine="0"/>
      </w:pPr>
      <w:r>
        <w:t xml:space="preserve">          │   Express.js  │</w:t>
      </w:r>
    </w:p>
    <w:p>
      <w:pPr>
        <w:pStyle w:val="CodeBlock"/>
        <w:ind w:left="72" w:firstLine="0"/>
      </w:pPr>
      <w:r>
        <w:t xml:space="preserve">          │   Node.js     │</w:t>
      </w:r>
    </w:p>
    <w:p>
      <w:pPr>
        <w:pStyle w:val="CodeBlock"/>
        <w:ind w:left="72" w:firstLine="0"/>
      </w:pPr>
      <w:r>
        <w:t xml:space="preserve">          └───────┬───────┘</w:t>
      </w:r>
    </w:p>
    <w:p>
      <w:pPr>
        <w:pStyle w:val="CodeBlock"/>
        <w:ind w:left="72" w:firstLine="0"/>
      </w:pPr>
      <w:r>
        <w:t xml:space="preserve">                  │</w:t>
      </w:r>
    </w:p>
    <w:p>
      <w:pPr>
        <w:pStyle w:val="CodeBlock"/>
        <w:ind w:left="72" w:firstLine="0"/>
      </w:pPr>
      <w:r>
        <w:t xml:space="preserve">                  ▼</w:t>
      </w:r>
    </w:p>
    <w:p>
      <w:pPr>
        <w:pStyle w:val="CodeBlock"/>
        <w:ind w:left="72" w:firstLine="0"/>
      </w:pPr>
      <w:r>
        <w:t xml:space="preserve">              MongoDB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For chat: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React Native</w:t>
      </w:r>
    </w:p>
    <w:p>
      <w:pPr>
        <w:pStyle w:val="CodeBlock"/>
        <w:ind w:left="72" w:firstLine="0"/>
      </w:pPr>
      <w:r>
        <w:t xml:space="preserve">      │</w:t>
      </w:r>
    </w:p>
    <w:p>
      <w:pPr>
        <w:pStyle w:val="CodeBlock"/>
        <w:ind w:left="72" w:firstLine="0"/>
      </w:pPr>
      <w:r>
        <w:t xml:space="preserve">      │</w:t>
      </w:r>
    </w:p>
    <w:p>
      <w:pPr>
        <w:pStyle w:val="CodeBlock"/>
        <w:ind w:left="72" w:firstLine="0"/>
      </w:pPr>
      <w:r>
        <w:t xml:space="preserve"> Socket.io</w:t>
      </w:r>
    </w:p>
    <w:p>
      <w:pPr>
        <w:pStyle w:val="CodeBlock"/>
        <w:ind w:left="72" w:firstLine="0"/>
      </w:pPr>
      <w:r>
        <w:t xml:space="preserve">      │</w:t>
      </w:r>
    </w:p>
    <w:p>
      <w:pPr>
        <w:pStyle w:val="CodeBlock"/>
        <w:ind w:left="72" w:firstLine="0"/>
      </w:pPr>
      <w:r>
        <w:t xml:space="preserve">      ▼</w:t>
      </w:r>
    </w:p>
    <w:p>
      <w:pPr>
        <w:pStyle w:val="CodeBlock"/>
        <w:ind w:left="72" w:firstLine="0"/>
      </w:pPr>
      <w:r>
        <w:t xml:space="preserve"> Node/Express</w:t>
      </w:r>
    </w:p>
    <w:p>
      <w:pPr>
        <w:pStyle w:val="CodeBlock"/>
        <w:ind w:left="72" w:firstLine="0"/>
      </w:pPr>
      <w:r>
        <w:t>11. MongoDB collections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You don't need 20 collections.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Users</w:t>
      </w:r>
    </w:p>
    <w:p>
      <w:pPr>
        <w:pStyle w:val="CodeBlock"/>
        <w:ind w:left="72" w:firstLine="0"/>
      </w:pPr>
      <w:r>
        <w:t>{</w:t>
      </w:r>
    </w:p>
    <w:p>
      <w:pPr>
        <w:pStyle w:val="CodeBlock"/>
        <w:ind w:left="72" w:firstLine="0"/>
      </w:pPr>
      <w:r>
        <w:t xml:space="preserve">  name,</w:t>
      </w:r>
    </w:p>
    <w:p>
      <w:pPr>
        <w:pStyle w:val="CodeBlock"/>
        <w:ind w:left="72" w:firstLine="0"/>
      </w:pPr>
      <w:r>
        <w:t xml:space="preserve">  email,</w:t>
      </w:r>
    </w:p>
    <w:p>
      <w:pPr>
        <w:pStyle w:val="CodeBlock"/>
        <w:ind w:left="72" w:firstLine="0"/>
      </w:pPr>
      <w:r>
        <w:t xml:space="preserve">  password,</w:t>
      </w:r>
    </w:p>
    <w:p>
      <w:pPr>
        <w:pStyle w:val="CodeBlock"/>
        <w:ind w:left="72" w:firstLine="0"/>
      </w:pPr>
      <w:r>
        <w:t xml:space="preserve">  bio,</w:t>
      </w:r>
    </w:p>
    <w:p>
      <w:pPr>
        <w:pStyle w:val="CodeBlock"/>
        <w:ind w:left="72" w:firstLine="0"/>
      </w:pPr>
      <w:r>
        <w:t xml:space="preserve">  role,</w:t>
      </w:r>
    </w:p>
    <w:p>
      <w:pPr>
        <w:pStyle w:val="CodeBlock"/>
        <w:ind w:left="72" w:firstLine="0"/>
      </w:pPr>
      <w:r>
        <w:t xml:space="preserve">  skills: [],</w:t>
      </w:r>
    </w:p>
    <w:p>
      <w:pPr>
        <w:pStyle w:val="CodeBlock"/>
        <w:ind w:left="72" w:firstLine="0"/>
      </w:pPr>
      <w:r>
        <w:t xml:space="preserve">  interests: [],</w:t>
      </w:r>
    </w:p>
    <w:p>
      <w:pPr>
        <w:pStyle w:val="CodeBlock"/>
        <w:ind w:left="72" w:firstLine="0"/>
      </w:pPr>
      <w:r>
        <w:t xml:space="preserve">  github,</w:t>
      </w:r>
    </w:p>
    <w:p>
      <w:pPr>
        <w:pStyle w:val="CodeBlock"/>
        <w:ind w:left="72" w:firstLine="0"/>
      </w:pPr>
      <w:r>
        <w:t xml:space="preserve">  linkedin,</w:t>
      </w:r>
    </w:p>
    <w:p>
      <w:pPr>
        <w:pStyle w:val="CodeBlock"/>
        <w:ind w:left="72" w:firstLine="0"/>
      </w:pPr>
      <w:r>
        <w:t xml:space="preserve">  avatar</w:t>
      </w:r>
    </w:p>
    <w:p>
      <w:pPr>
        <w:pStyle w:val="CodeBlock"/>
        <w:ind w:left="72" w:firstLine="0"/>
      </w:pPr>
      <w:r>
        <w:t>}</w:t>
      </w:r>
    </w:p>
    <w:p>
      <w:pPr>
        <w:pStyle w:val="CodeBlock"/>
        <w:ind w:left="72" w:firstLine="0"/>
      </w:pPr>
      <w:r>
        <w:t>Projects</w:t>
      </w:r>
    </w:p>
    <w:p>
      <w:pPr>
        <w:pStyle w:val="CodeBlock"/>
        <w:ind w:left="72" w:firstLine="0"/>
      </w:pPr>
      <w:r>
        <w:t>{</w:t>
      </w:r>
    </w:p>
    <w:p>
      <w:pPr>
        <w:pStyle w:val="CodeBlock"/>
        <w:ind w:left="72" w:firstLine="0"/>
      </w:pPr>
      <w:r>
        <w:t xml:space="preserve">  title,</w:t>
      </w:r>
    </w:p>
    <w:p>
      <w:pPr>
        <w:pStyle w:val="CodeBlock"/>
        <w:ind w:left="72" w:firstLine="0"/>
      </w:pPr>
      <w:r>
        <w:t xml:space="preserve">  description,</w:t>
      </w:r>
    </w:p>
    <w:p>
      <w:pPr>
        <w:pStyle w:val="CodeBlock"/>
        <w:ind w:left="72" w:firstLine="0"/>
      </w:pPr>
      <w:r>
        <w:t xml:space="preserve">  owner,</w:t>
      </w:r>
    </w:p>
    <w:p>
      <w:pPr>
        <w:pStyle w:val="CodeBlock"/>
        <w:ind w:left="72" w:firstLine="0"/>
      </w:pPr>
      <w:r>
        <w:t xml:space="preserve">  skills: [],</w:t>
      </w:r>
    </w:p>
    <w:p>
      <w:pPr>
        <w:pStyle w:val="CodeBlock"/>
        <w:ind w:left="72" w:firstLine="0"/>
      </w:pPr>
      <w:r>
        <w:t xml:space="preserve">  requiredRoles: [],</w:t>
      </w:r>
    </w:p>
    <w:p>
      <w:pPr>
        <w:pStyle w:val="CodeBlock"/>
        <w:ind w:left="72" w:firstLine="0"/>
      </w:pPr>
      <w:r>
        <w:t xml:space="preserve">  category,</w:t>
      </w:r>
    </w:p>
    <w:p>
      <w:pPr>
        <w:pStyle w:val="CodeBlock"/>
        <w:ind w:left="72" w:firstLine="0"/>
      </w:pPr>
      <w:r>
        <w:t xml:space="preserve">  duration,</w:t>
      </w:r>
    </w:p>
    <w:p>
      <w:pPr>
        <w:pStyle w:val="CodeBlock"/>
        <w:ind w:left="72" w:firstLine="0"/>
      </w:pPr>
      <w:r>
        <w:t xml:space="preserve">  teamSize,</w:t>
      </w:r>
    </w:p>
    <w:p>
      <w:pPr>
        <w:pStyle w:val="CodeBlock"/>
        <w:ind w:left="72" w:firstLine="0"/>
      </w:pPr>
      <w:r>
        <w:t xml:space="preserve">  members: [],</w:t>
      </w:r>
    </w:p>
    <w:p>
      <w:pPr>
        <w:pStyle w:val="CodeBlock"/>
        <w:ind w:left="72" w:firstLine="0"/>
      </w:pPr>
      <w:r>
        <w:t xml:space="preserve">  status</w:t>
      </w:r>
    </w:p>
    <w:p>
      <w:pPr>
        <w:pStyle w:val="CodeBlock"/>
        <w:ind w:left="72" w:firstLine="0"/>
      </w:pPr>
      <w:r>
        <w:t>}</w:t>
      </w:r>
    </w:p>
    <w:p>
      <w:pPr>
        <w:pStyle w:val="CodeBlock"/>
        <w:ind w:left="72" w:firstLine="0"/>
      </w:pPr>
      <w:r>
        <w:t>Swipes</w:t>
      </w:r>
    </w:p>
    <w:p>
      <w:pPr>
        <w:pStyle w:val="CodeBlock"/>
        <w:ind w:left="72" w:firstLine="0"/>
      </w:pPr>
      <w:r>
        <w:t>{</w:t>
      </w:r>
    </w:p>
    <w:p>
      <w:pPr>
        <w:pStyle w:val="CodeBlock"/>
        <w:ind w:left="72" w:firstLine="0"/>
      </w:pPr>
      <w:r>
        <w:t xml:space="preserve">  user,</w:t>
      </w:r>
    </w:p>
    <w:p>
      <w:pPr>
        <w:pStyle w:val="CodeBlock"/>
        <w:ind w:left="72" w:firstLine="0"/>
      </w:pPr>
      <w:r>
        <w:t xml:space="preserve">  project,</w:t>
      </w:r>
    </w:p>
    <w:p>
      <w:pPr>
        <w:pStyle w:val="CodeBlock"/>
        <w:ind w:left="72" w:firstLine="0"/>
      </w:pPr>
      <w:r>
        <w:t xml:space="preserve">  action: "interested"</w:t>
      </w:r>
    </w:p>
    <w:p>
      <w:pPr>
        <w:pStyle w:val="CodeBlock"/>
        <w:ind w:left="72" w:firstLine="0"/>
      </w:pPr>
      <w:r>
        <w:t>}</w:t>
      </w:r>
    </w:p>
    <w:p>
      <w:pPr>
        <w:pStyle w:val="CodeBlock"/>
        <w:ind w:left="72" w:firstLine="0"/>
      </w:pPr>
      <w:r>
        <w:t>Matches</w:t>
      </w:r>
    </w:p>
    <w:p>
      <w:pPr>
        <w:pStyle w:val="CodeBlock"/>
        <w:ind w:left="72" w:firstLine="0"/>
      </w:pPr>
      <w:r>
        <w:t>{</w:t>
      </w:r>
    </w:p>
    <w:p>
      <w:pPr>
        <w:pStyle w:val="CodeBlock"/>
        <w:ind w:left="72" w:firstLine="0"/>
      </w:pPr>
      <w:r>
        <w:t xml:space="preserve">  project,</w:t>
      </w:r>
    </w:p>
    <w:p>
      <w:pPr>
        <w:pStyle w:val="CodeBlock"/>
        <w:ind w:left="72" w:firstLine="0"/>
      </w:pPr>
      <w:r>
        <w:t xml:space="preserve">  user,</w:t>
      </w:r>
    </w:p>
    <w:p>
      <w:pPr>
        <w:pStyle w:val="CodeBlock"/>
        <w:ind w:left="72" w:firstLine="0"/>
      </w:pPr>
      <w:r>
        <w:t xml:space="preserve">  owner,</w:t>
      </w:r>
    </w:p>
    <w:p>
      <w:pPr>
        <w:pStyle w:val="CodeBlock"/>
        <w:ind w:left="72" w:firstLine="0"/>
      </w:pPr>
      <w:r>
        <w:t xml:space="preserve">  status: "pending"</w:t>
      </w:r>
    </w:p>
    <w:p>
      <w:pPr>
        <w:pStyle w:val="CodeBlock"/>
        <w:ind w:left="72" w:firstLine="0"/>
      </w:pPr>
      <w:r>
        <w:t>}</w:t>
      </w:r>
    </w:p>
    <w:p>
      <w:pPr>
        <w:pStyle w:val="CodeBlock"/>
        <w:ind w:left="72" w:firstLine="0"/>
      </w:pPr>
      <w:r>
        <w:t>Messages</w:t>
      </w:r>
    </w:p>
    <w:p>
      <w:pPr>
        <w:pStyle w:val="CodeBlock"/>
        <w:ind w:left="72" w:firstLine="0"/>
      </w:pPr>
      <w:r>
        <w:t>{</w:t>
      </w:r>
    </w:p>
    <w:p>
      <w:pPr>
        <w:pStyle w:val="CodeBlock"/>
        <w:ind w:left="72" w:firstLine="0"/>
      </w:pPr>
      <w:r>
        <w:t xml:space="preserve">  sender,</w:t>
      </w:r>
    </w:p>
    <w:p>
      <w:pPr>
        <w:pStyle w:val="CodeBlock"/>
        <w:ind w:left="72" w:firstLine="0"/>
      </w:pPr>
      <w:r>
        <w:t xml:space="preserve">  receiver,</w:t>
      </w:r>
    </w:p>
    <w:p>
      <w:pPr>
        <w:pStyle w:val="CodeBlock"/>
        <w:ind w:left="72" w:firstLine="0"/>
      </w:pPr>
      <w:r>
        <w:t xml:space="preserve">  project,</w:t>
      </w:r>
    </w:p>
    <w:p>
      <w:pPr>
        <w:pStyle w:val="CodeBlock"/>
        <w:ind w:left="72" w:firstLine="0"/>
      </w:pPr>
      <w:r>
        <w:t xml:space="preserve">  message,</w:t>
      </w:r>
    </w:p>
    <w:p>
      <w:pPr>
        <w:pStyle w:val="CodeBlock"/>
        <w:ind w:left="72" w:firstLine="0"/>
      </w:pPr>
      <w:r>
        <w:t xml:space="preserve">  createdAt</w:t>
      </w:r>
    </w:p>
    <w:p>
      <w:pPr>
        <w:pStyle w:val="CodeBlock"/>
        <w:ind w:left="72" w:firstLine="0"/>
      </w:pPr>
      <w:r>
        <w:t>}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That's enough.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12. Don't build these in 10 days ❌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This is important.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Avoid: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❌ AI recommendation system</w:t>
      </w:r>
    </w:p>
    <w:p>
      <w:pPr>
        <w:pStyle w:val="CodeBlock"/>
        <w:ind w:left="72" w:firstLine="0"/>
      </w:pPr>
      <w:r>
        <w:t>❌ Video calling</w:t>
      </w:r>
    </w:p>
    <w:p>
      <w:pPr>
        <w:pStyle w:val="CodeBlock"/>
        <w:ind w:left="72" w:firstLine="0"/>
      </w:pPr>
      <w:r>
        <w:t>❌ Complex notifications</w:t>
      </w:r>
    </w:p>
    <w:p>
      <w:pPr>
        <w:pStyle w:val="CodeBlock"/>
        <w:ind w:left="72" w:firstLine="0"/>
      </w:pPr>
      <w:r>
        <w:t>❌ GitHub API</w:t>
      </w:r>
    </w:p>
    <w:p>
      <w:pPr>
        <w:pStyle w:val="CodeBlock"/>
        <w:ind w:left="72" w:firstLine="0"/>
      </w:pPr>
      <w:r>
        <w:t>❌ OAuth</w:t>
      </w:r>
    </w:p>
    <w:p>
      <w:pPr>
        <w:pStyle w:val="CodeBlock"/>
        <w:ind w:left="72" w:firstLine="0"/>
      </w:pPr>
      <w:r>
        <w:t>❌ Advanced recommendation algorithms</w:t>
      </w:r>
    </w:p>
    <w:p>
      <w:pPr>
        <w:pStyle w:val="CodeBlock"/>
        <w:ind w:left="72" w:firstLine="0"/>
      </w:pPr>
      <w:r>
        <w:t>❌ Stories</w:t>
      </w:r>
    </w:p>
    <w:p>
      <w:pPr>
        <w:pStyle w:val="CodeBlock"/>
        <w:ind w:left="72" w:firstLine="0"/>
      </w:pPr>
      <w:r>
        <w:t>❌ Followers/following</w:t>
      </w:r>
    </w:p>
    <w:p>
      <w:pPr>
        <w:pStyle w:val="CodeBlock"/>
        <w:ind w:left="72" w:firstLine="0"/>
      </w:pPr>
      <w:r>
        <w:t>❌ Comments</w:t>
      </w:r>
    </w:p>
    <w:p>
      <w:pPr>
        <w:pStyle w:val="CodeBlock"/>
        <w:ind w:left="72" w:firstLine="0"/>
      </w:pPr>
      <w:r>
        <w:t>❌ Likes</w:t>
      </w:r>
    </w:p>
    <w:p>
      <w:pPr>
        <w:pStyle w:val="CodeBlock"/>
        <w:ind w:left="72" w:firstLine="0"/>
      </w:pPr>
      <w:r>
        <w:t>❌ Huge admin panel</w:t>
      </w:r>
    </w:p>
    <w:p>
      <w:pPr>
        <w:pStyle w:val="CodeBlock"/>
        <w:ind w:left="72" w:firstLine="0"/>
      </w:pPr>
      <w:r>
        <w:t>❌ Payment system</w:t>
      </w:r>
    </w:p>
    <w:p>
      <w:pPr>
        <w:pStyle w:val="CodeBlock"/>
        <w:ind w:left="72" w:firstLine="0"/>
      </w:pPr>
      <w:r>
        <w:t>❌ Complex project management</w:t>
      </w:r>
    </w:p>
    <w:p>
      <w:pPr>
        <w:pStyle w:val="CodeBlock"/>
        <w:ind w:left="72" w:firstLine="0"/>
      </w:pPr>
      <w:r>
        <w:t>❌ Full Trello/Jira clone</w:t>
      </w:r>
    </w:p>
    <w:p>
      <w:pPr>
        <w:pStyle w:val="CodeBlock"/>
        <w:ind w:left="72" w:firstLine="0"/>
      </w:pPr>
      <w:r/>
    </w:p>
    <w:p>
      <w:pPr>
        <w:pStyle w:val="CodeBlock"/>
        <w:ind w:left="72" w:firstLine="0"/>
      </w:pPr>
      <w:r>
        <w:t>They will destroy your 10-day timeline</w:t>
      </w:r>
    </w:p>
    <w:p>
      <w:pPr>
        <w:pStyle w:val="Heading1"/>
      </w:pPr>
      <w:r>
        <w:t>Appendix B. Product decisions made during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Decision</w:t>
            </w:r>
          </w:p>
        </w:tc>
        <w:tc>
          <w:tcPr>
            <w:tcW w:type="dxa" w:w="49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Rationale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Treat required roles, skills, interests, and category as structured fields.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They are the inputs to explainable matching and filtering.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Preserve both swipe gestures and explicit buttons.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supplied requirement explicitly calls out demo reliability concerns.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owner acceptance as the match gate.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Prevents unilateral “matches” and aligns with the described flow.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Scope chat to project context.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Prevents the MVP from becoming a general-purpose messaging product.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Keep GitHub/LinkedIn/portfolio as stored links.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Preserves the profile value without API integration complexity.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Make project capacity enforceable server-side.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Prevents overfilled teams when multiple interests arrive.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deterministic trending score.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Preserves the desired “real product” feel without building a recommendation engine.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Treat the stated 50/30/20 formula as implementation authority.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It is the clearest explicit algorithmic requirement in the source material.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PRD • MVP • 10-day college project scope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i/>
        <w:sz w:val="16"/>
      </w:rPr>
      <w:t>Project Collaboration &amp; Matching Platform —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  <w:style w:type="paragraph" w:customStyle="1" w:styleId="CodeBlock">
    <w:name w:val="CodeBlock"/>
    <w:pPr>
      <w:spacing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— Project Collaboration &amp; Matching Platform</dc:title>
  <dc:subject>MERN + React Native/Expo 10-day MVP PRD</dc:subject>
  <dc:creator>OpenAI</dc:creator>
  <cp:keywords>PRD, React Native, Expo, Node.js, Express, MongoDB, matching, project collaboration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